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11827"/>
        </w:rPr>
        <w:t>VocalMatch — Functional Blueprint (Phase 2A &amp; 2B)</w:t>
      </w:r>
    </w:p>
    <w:p>
      <w:r>
        <w:t>The complete functional blueprint for VocalMatch before Phase 2A development begins. Covers the full product loop, every actor, every flow, the data model that supports it, and a clean Phase 2A / Phase 2B task split at the end.</w:t>
      </w:r>
    </w:p>
    <w:p>
      <w:r>
        <w:t xml:space="preserve">&gt; </w:t>
      </w:r>
      <w:r>
        <w:rPr>
          <w:b/>
        </w:rPr>
        <w:t>Revision (post-review by John):</w:t>
      </w:r>
      <w:r>
        <w:t xml:space="preserve"> five technical refinements applied — &gt; (1) </w:t>
      </w:r>
      <w:r>
        <w:rPr>
          <w:rFonts w:ascii="Consolas" w:hAnsi="Consolas"/>
          <w:color w:val="C7254E"/>
          <w:sz w:val="20"/>
        </w:rPr>
        <w:t>role</w:t>
      </w:r>
      <w:r>
        <w:t xml:space="preserve"> enum replaced with boolean flags </w:t>
      </w:r>
      <w:r>
        <w:rPr>
          <w:rFonts w:ascii="Consolas" w:hAnsi="Consolas"/>
          <w:color w:val="C7254E"/>
          <w:sz w:val="20"/>
        </w:rPr>
        <w:t>isAdmin</w:t>
      </w:r>
      <w:r>
        <w:t xml:space="preserve"> / </w:t>
      </w:r>
      <w:r>
        <w:rPr>
          <w:rFonts w:ascii="Consolas" w:hAnsi="Consolas"/>
          <w:color w:val="C7254E"/>
          <w:sz w:val="20"/>
        </w:rPr>
        <w:t>isSongwriter</w:t>
      </w:r>
      <w:r>
        <w:t xml:space="preserve">, &gt; (2) new </w:t>
      </w:r>
      <w:r>
        <w:rPr>
          <w:rFonts w:ascii="Consolas" w:hAnsi="Consolas"/>
          <w:color w:val="C7254E"/>
          <w:sz w:val="20"/>
        </w:rPr>
        <w:t>needs_decision</w:t>
      </w:r>
      <w:r>
        <w:t xml:space="preserve"> battle state for tied results, &gt; (3) one-live-battle-per-song now enforced by a partial unique index in the DB, &gt; (4) </w:t>
      </w:r>
      <w:r>
        <w:rPr>
          <w:rFonts w:ascii="Consolas" w:hAnsi="Consolas"/>
          <w:color w:val="C7254E"/>
          <w:sz w:val="20"/>
        </w:rPr>
        <w:t>isChallengeEntry</w:t>
      </w:r>
      <w:r>
        <w:t xml:space="preserve"> boolean dropped — the existing </w:t>
      </w:r>
      <w:r>
        <w:rPr>
          <w:rFonts w:ascii="Consolas" w:hAnsi="Consolas"/>
          <w:color w:val="C7254E"/>
          <w:sz w:val="20"/>
        </w:rPr>
        <w:t>category = 'challenge_entry'</w:t>
      </w:r>
      <w:r>
        <w:t xml:space="preserve"> enum is the single source of truth, &gt; (5) email notifications deferred to Phase 2C — Phase 2A and 2B use in-app notifications only.</w:t>
      </w:r>
    </w:p>
    <w:p>
      <w:pPr>
        <w:pBdr>
          <w:bottom w:val="single" w:sz="6" w:color="CCCCCC"/>
        </w:pBdr>
      </w:pPr>
    </w:p>
    <w:p>
      <w:pPr>
        <w:pStyle w:val="Heading2"/>
      </w:pPr>
      <w:r>
        <w:rPr>
          <w:color w:val="111827"/>
        </w:rPr>
        <w:t>1. The Core Loop</w:t>
      </w:r>
    </w:p>
    <w:p>
      <w:pPr>
        <w:spacing w:after="160"/>
        <w:ind w:left="360"/>
        <w:shd w:fill="F3F4F6"/>
      </w:pPr>
      <w:r>
        <w:rPr>
          <w:rFonts w:ascii="Consolas" w:hAnsi="Consolas"/>
          <w:color w:val="333333"/>
          <w:sz w:val="18"/>
        </w:rPr>
        <w:t>Songwriter submits song</w:t>
        <w:br/>
        <w:t xml:space="preserve">        │</w:t>
        <w:br/>
        <w:t xml:space="preserve">        ▼</w:t>
        <w:br/>
        <w:t>Admin approves → Centerstage Song</w:t>
        <w:br/>
        <w:t xml:space="preserve">        │</w:t>
        <w:br/>
        <w:t xml:space="preserve">        ▼</w:t>
        <w:br/>
        <w:t>Admin creates Battle (1 vs 1) ──────────────────────┐</w:t>
        <w:br/>
        <w:t xml:space="preserve">        │                                           │</w:t>
        <w:br/>
        <w:t xml:space="preserve">        ▼                                           │</w:t>
        <w:br/>
        <w:t>Users WATCH → VOTE → SHARE                          │</w:t>
        <w:br/>
        <w:t xml:space="preserve">        │                                           │</w:t>
        <w:br/>
        <w:t xml:space="preserve">        ▼                                           │</w:t>
        <w:br/>
        <w:t>Timer ends → Winner declared                        │</w:t>
        <w:br/>
        <w:t xml:space="preserve">        │                                           │</w:t>
        <w:br/>
        <w:t xml:space="preserve">        ▼                                           │</w:t>
        <w:br/>
        <w:t>Winner = Defending Champion of the song             │</w:t>
        <w:br/>
        <w:t xml:space="preserve">        │                                           │</w:t>
        <w:br/>
        <w:t xml:space="preserve">        ▼                                           │</w:t>
        <w:br/>
        <w:t>Users submit Challenges (Red Phone)                 │</w:t>
        <w:br/>
        <w:t xml:space="preserve">        │                                           │</w:t>
        <w:br/>
        <w:t xml:space="preserve">        ▼                                           │</w:t>
        <w:br/>
        <w:t>Admin picks Challenger from queue ──────────────────┘</w:t>
        <w:br/>
        <w:t xml:space="preserve">        │                                           </w:t>
        <w:br/>
        <w:t xml:space="preserve">        ▼                                           </w:t>
        <w:br/>
        <w:t xml:space="preserve">   Next Battle (Champion vs Challenger)             </w:t>
      </w:r>
    </w:p>
    <w:p>
      <w:pPr>
        <w:pBdr>
          <w:bottom w:val="single" w:sz="6" w:color="CCCCCC"/>
        </w:pBdr>
      </w:pPr>
    </w:p>
    <w:p>
      <w:pPr>
        <w:pStyle w:val="Heading2"/>
      </w:pPr>
      <w:r>
        <w:rPr>
          <w:color w:val="111827"/>
        </w:rPr>
        <w:t>2. System actors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2937"/>
          </w:tcPr>
          <w:p>
            <w:r/>
            <w:r>
              <w:rPr>
                <w:b/>
                <w:color w:val="FFFFFF"/>
              </w:rPr>
              <w:t>Actor</w:t>
            </w:r>
          </w:p>
        </w:tc>
        <w:tc>
          <w:tcPr>
            <w:tcW w:type="dxa" w:w="2880"/>
            <w:shd w:fill="1F2937"/>
          </w:tcPr>
          <w:p>
            <w:r/>
            <w:r>
              <w:rPr>
                <w:b/>
                <w:color w:val="FFFFFF"/>
              </w:rPr>
              <w:t>Role on the platform</w:t>
            </w:r>
          </w:p>
        </w:tc>
        <w:tc>
          <w:tcPr>
            <w:tcW w:type="dxa" w:w="2880"/>
            <w:shd w:fill="1F2937"/>
          </w:tcPr>
          <w:p>
            <w:r/>
            <w:r>
              <w:rPr>
                <w:b/>
                <w:color w:val="FFFFFF"/>
              </w:rPr>
              <w:t>Phase introduced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Songwriter</w:t>
            </w:r>
          </w:p>
        </w:tc>
        <w:tc>
          <w:tcPr>
            <w:tcW w:type="dxa" w:w="2880"/>
          </w:tcPr>
          <w:p>
            <w:r/>
            <w:r>
              <w:t>Submits original songs to the Centerstage Song pool</w:t>
            </w:r>
          </w:p>
        </w:tc>
        <w:tc>
          <w:tcPr>
            <w:tcW w:type="dxa" w:w="2880"/>
          </w:tcPr>
          <w:p>
            <w:r/>
            <w:r>
              <w:t>Phase 2C (deferred — schema designed now)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Singer / Voter</w:t>
            </w:r>
          </w:p>
        </w:tc>
        <w:tc>
          <w:tcPr>
            <w:tcW w:type="dxa" w:w="2880"/>
          </w:tcPr>
          <w:p>
            <w:r/>
            <w:r>
              <w:t>Uploads performances, votes in battles, submits challenges</w:t>
            </w:r>
          </w:p>
        </w:tc>
        <w:tc>
          <w:tcPr>
            <w:tcW w:type="dxa" w:w="2880"/>
          </w:tcPr>
          <w:p>
            <w:r/>
            <w:r>
              <w:t>Phase 1 (uploads), Phase 2A (votes), Phase 2B (challenges)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Admin</w:t>
            </w:r>
          </w:p>
        </w:tc>
        <w:tc>
          <w:tcPr>
            <w:tcW w:type="dxa" w:w="2880"/>
          </w:tcPr>
          <w:p>
            <w:r/>
            <w:r>
              <w:t>Curates songs, creates battles, manages the challenge queue</w:t>
            </w:r>
          </w:p>
        </w:tc>
        <w:tc>
          <w:tcPr>
            <w:tcW w:type="dxa" w:w="2880"/>
          </w:tcPr>
          <w:p>
            <w:r/>
            <w:r>
              <w:t>Phase 2A</w:t>
            </w:r>
          </w:p>
        </w:tc>
      </w:tr>
    </w:tbl>
    <w:p/>
    <w:p>
      <w:r>
        <w:t xml:space="preserve">A single </w:t>
      </w:r>
      <w:r>
        <w:rPr>
          <w:rFonts w:ascii="Consolas" w:hAnsi="Consolas"/>
          <w:color w:val="C7254E"/>
          <w:sz w:val="20"/>
        </w:rPr>
        <w:t>users</w:t>
      </w:r>
      <w:r>
        <w:t xml:space="preserve"> table holds all three. </w:t>
      </w:r>
      <w:r>
        <w:rPr>
          <w:b/>
        </w:rPr>
        <w:t>Boolean flags</w:t>
      </w:r>
      <w:r>
        <w:t xml:space="preserve"> (</w:t>
      </w:r>
      <w:r>
        <w:rPr>
          <w:rFonts w:ascii="Consolas" w:hAnsi="Consolas"/>
          <w:color w:val="C7254E"/>
          <w:sz w:val="20"/>
        </w:rPr>
        <w:t>isAdmin</w:t>
      </w:r>
      <w:r>
        <w:t xml:space="preserve">, </w:t>
      </w:r>
      <w:r>
        <w:rPr>
          <w:rFonts w:ascii="Consolas" w:hAnsi="Consolas"/>
          <w:color w:val="C7254E"/>
          <w:sz w:val="20"/>
        </w:rPr>
        <w:t>isSongwriter</w:t>
      </w:r>
      <w:r>
        <w:t>) distinguish the special roles — a person can be both a Singer and a Songwriter (and even an Admin) without needing two accounts. Singer/Voter is the default state for every user, so it has no flag.</w:t>
      </w:r>
    </w:p>
    <w:p>
      <w:pPr>
        <w:pBdr>
          <w:bottom w:val="single" w:sz="6" w:color="CCCCCC"/>
        </w:pBdr>
      </w:pPr>
    </w:p>
    <w:p>
      <w:pPr>
        <w:pStyle w:val="Heading2"/>
      </w:pPr>
      <w:r>
        <w:rPr>
          <w:color w:val="111827"/>
        </w:rPr>
        <w:t>3. End-to-end app flow</w:t>
      </w:r>
    </w:p>
    <w:p>
      <w:r>
        <w:t>This is the full lifecycle of one Centerstage Song from submission to a recurring battle loop.</w:t>
      </w:r>
    </w:p>
    <w:p>
      <w:pPr>
        <w:pStyle w:val="Heading3"/>
      </w:pPr>
      <w:r>
        <w:rPr>
          <w:color w:val="111827"/>
        </w:rPr>
        <w:t>Step 1 — Song submission (Phase 2C, schema ready in 2A)</w:t>
      </w:r>
    </w:p>
    <w:p>
      <w:r>
        <w:t xml:space="preserve">A user with </w:t>
      </w:r>
      <w:r>
        <w:rPr>
          <w:rFonts w:ascii="Consolas" w:hAnsi="Consolas"/>
          <w:color w:val="C7254E"/>
          <w:sz w:val="20"/>
        </w:rPr>
        <w:t>isSongwriter = true</w:t>
      </w:r>
      <w:r>
        <w:t xml:space="preserve"> (or any user — TBD per Open Question A1) submits a song:</w:t>
      </w:r>
    </w:p>
    <w:p>
      <w:pPr>
        <w:pStyle w:val="ListBullet"/>
      </w:pPr>
      <w:r>
        <w:t>Title, artist, optional backing track upload, optional notes</w:t>
      </w:r>
    </w:p>
    <w:p>
      <w:pPr>
        <w:pStyle w:val="ListBullet"/>
      </w:pPr>
      <w:r>
        <w:t xml:space="preserve">Submission lands in the </w:t>
      </w:r>
      <w:r>
        <w:rPr>
          <w:b/>
        </w:rPr>
        <w:t>Song Submission Queue</w:t>
      </w:r>
      <w:r>
        <w:t xml:space="preserve"> with status </w:t>
      </w:r>
      <w:r>
        <w:rPr>
          <w:rFonts w:ascii="Consolas" w:hAnsi="Consolas"/>
          <w:color w:val="C7254E"/>
          <w:sz w:val="20"/>
        </w:rPr>
        <w:t>pending</w:t>
      </w:r>
    </w:p>
    <w:p>
      <w:pPr>
        <w:pStyle w:val="Heading3"/>
      </w:pPr>
      <w:r>
        <w:rPr>
          <w:color w:val="111827"/>
        </w:rPr>
        <w:t>Step 2 — Admin reviews &amp; approves the song</w:t>
      </w:r>
    </w:p>
    <w:p>
      <w:r>
        <w:t>Admin opens the dashboard → Song Submissions:</w:t>
      </w:r>
    </w:p>
    <w:p>
      <w:pPr>
        <w:pStyle w:val="ListBullet"/>
      </w:pPr>
      <w:r>
        <w:t>Reviews each pending song</w:t>
      </w:r>
    </w:p>
    <w:p>
      <w:pPr>
        <w:pStyle w:val="ListBullet"/>
      </w:pPr>
      <w:r>
        <w:rPr>
          <w:b/>
        </w:rPr>
        <w:t>Approves</w:t>
      </w:r>
      <w:r>
        <w:t xml:space="preserve"> → song moves into the public Centerstage Songs library, ready to be used in a battle</w:t>
      </w:r>
    </w:p>
    <w:p>
      <w:pPr>
        <w:pStyle w:val="ListBullet"/>
      </w:pPr>
      <w:r>
        <w:rPr>
          <w:b/>
        </w:rPr>
        <w:t>Rejects</w:t>
      </w:r>
      <w:r>
        <w:t xml:space="preserve"> → submission marked </w:t>
      </w:r>
      <w:r>
        <w:rPr>
          <w:rFonts w:ascii="Consolas" w:hAnsi="Consolas"/>
          <w:color w:val="C7254E"/>
          <w:sz w:val="20"/>
        </w:rPr>
        <w:t>rejected</w:t>
      </w:r>
      <w:r>
        <w:t>, songwriter can re-submit with changes</w:t>
      </w:r>
    </w:p>
    <w:p>
      <w:pPr>
        <w:pStyle w:val="Heading3"/>
      </w:pPr>
      <w:r>
        <w:rPr>
          <w:color w:val="111827"/>
        </w:rPr>
        <w:t>Step 3 — Admin creates the first battle for a Centerstage Song</w:t>
      </w:r>
    </w:p>
    <w:p>
      <w:r>
        <w:t>Admin opens the dashboard → Battles → New:</w:t>
      </w:r>
    </w:p>
    <w:p>
      <w:pPr>
        <w:pStyle w:val="ListBullet"/>
      </w:pPr>
      <w:r>
        <w:t>Picks the Centerstage Song</w:t>
      </w:r>
    </w:p>
    <w:p>
      <w:pPr>
        <w:pStyle w:val="ListBullet"/>
      </w:pPr>
      <w:r>
        <w:t xml:space="preserve">Picks </w:t>
      </w:r>
      <w:r>
        <w:rPr>
          <w:b/>
        </w:rPr>
        <w:t>two performances</w:t>
      </w:r>
      <w:r>
        <w:t xml:space="preserve"> of that song (1v1 pairing) — sourced from existing user uploads</w:t>
      </w:r>
    </w:p>
    <w:p>
      <w:pPr>
        <w:pStyle w:val="ListBullet"/>
      </w:pPr>
      <w:r>
        <w:t>Sets battle title (optional framing line)</w:t>
      </w:r>
    </w:p>
    <w:p>
      <w:pPr>
        <w:pStyle w:val="ListBullet"/>
      </w:pPr>
      <w:r>
        <w:t>Sets voting window (24h or 48h — admin choice)</w:t>
      </w:r>
    </w:p>
    <w:p>
      <w:pPr>
        <w:pStyle w:val="ListBullet"/>
      </w:pPr>
      <w:r>
        <w:t xml:space="preserve">Publishes → battle goes </w:t>
      </w:r>
      <w:r>
        <w:rPr>
          <w:rFonts w:ascii="Consolas" w:hAnsi="Consolas"/>
          <w:color w:val="C7254E"/>
          <w:sz w:val="20"/>
        </w:rPr>
        <w:t>live</w:t>
      </w:r>
      <w:r>
        <w:t>, voting opens immediately</w:t>
      </w:r>
    </w:p>
    <w:p>
      <w:pPr>
        <w:pStyle w:val="Heading3"/>
      </w:pPr>
      <w:r>
        <w:rPr>
          <w:color w:val="111827"/>
        </w:rPr>
        <w:t>Step 4 — Users watch the battle</w:t>
      </w:r>
    </w:p>
    <w:p>
      <w:r>
        <w:t>Any visitor lands on the battle page and sees:</w:t>
      </w:r>
    </w:p>
    <w:p>
      <w:pPr>
        <w:pStyle w:val="ListBullet"/>
      </w:pPr>
      <w:r>
        <w:t>Two videos side-by-side (desktop) / stacked (mobile)</w:t>
      </w:r>
    </w:p>
    <w:p>
      <w:pPr>
        <w:pStyle w:val="ListBullet"/>
      </w:pPr>
      <w:r>
        <w:t>Battle title, song name, both performers' names</w:t>
      </w:r>
    </w:p>
    <w:p>
      <w:pPr>
        <w:pStyle w:val="ListBullet"/>
      </w:pPr>
      <w:r>
        <w:t>Live countdown timer</w:t>
      </w:r>
    </w:p>
    <w:p>
      <w:pPr>
        <w:pStyle w:val="ListBullet"/>
      </w:pPr>
      <w:r>
        <w:t>"Current Leader" indicator (after 1+ vote)</w:t>
      </w:r>
    </w:p>
    <w:p>
      <w:pPr>
        <w:pStyle w:val="ListBullet"/>
      </w:pPr>
      <w:r>
        <w:t>Vote percentages (live)</w:t>
      </w:r>
    </w:p>
    <w:p>
      <w:pPr>
        <w:pStyle w:val="ListBullet"/>
      </w:pPr>
      <w:r>
        <w:t>One CTA: pick A or B</w:t>
      </w:r>
    </w:p>
    <w:p>
      <w:pPr>
        <w:pStyle w:val="Heading3"/>
      </w:pPr>
      <w:r>
        <w:rPr>
          <w:color w:val="111827"/>
        </w:rPr>
        <w:t>Step 5 — Users vote</w:t>
      </w:r>
    </w:p>
    <w:p>
      <w:r>
        <w:t>A signed-in user clicks A or B:</w:t>
      </w:r>
    </w:p>
    <w:p>
      <w:pPr>
        <w:pStyle w:val="ListBullet"/>
      </w:pPr>
      <w:r>
        <w:t xml:space="preserve">Their vote is recorded — </w:t>
      </w:r>
      <w:r>
        <w:rPr>
          <w:b/>
        </w:rPr>
        <w:t>one vote per user per battle</w:t>
      </w:r>
      <w:r>
        <w:t>, DB-enforced</w:t>
      </w:r>
    </w:p>
    <w:p>
      <w:pPr>
        <w:pStyle w:val="ListBullet"/>
      </w:pPr>
      <w:r>
        <w:t>The button they clicked is disabled and visually highlighted</w:t>
      </w:r>
    </w:p>
    <w:p>
      <w:pPr>
        <w:pStyle w:val="ListBullet"/>
      </w:pPr>
      <w:r>
        <w:t>The percentages update immediately</w:t>
      </w:r>
    </w:p>
    <w:p>
      <w:pPr>
        <w:pStyle w:val="ListBullet"/>
      </w:pPr>
      <w:r>
        <w:t xml:space="preserve">A post-vote message appears: </w:t>
      </w:r>
      <w:r>
        <w:rPr>
          <w:i/>
        </w:rPr>
        <w:t>"You've voted. Share this battle to see who wins."</w:t>
      </w:r>
    </w:p>
    <w:p>
      <w:pPr>
        <w:pStyle w:val="ListBullet"/>
      </w:pPr>
      <w:r>
        <w:t>A "Share this battle" button is shown</w:t>
      </w:r>
    </w:p>
    <w:p>
      <w:r>
        <w:t>Logged-out visitors see the videos and percentages but the vote buttons prompt them to sign in.</w:t>
      </w:r>
    </w:p>
    <w:p>
      <w:pPr>
        <w:pStyle w:val="Heading3"/>
      </w:pPr>
      <w:r>
        <w:rPr>
          <w:color w:val="111827"/>
        </w:rPr>
        <w:t>Step 6 — Users share</w:t>
      </w:r>
    </w:p>
    <w:p>
      <w:r>
        <w:t>"Share this battle" copies the battle URL or opens a native share sheet:</w:t>
      </w:r>
    </w:p>
    <w:p>
      <w:pPr>
        <w:pStyle w:val="ListBullet"/>
      </w:pPr>
      <w:r>
        <w:t>Shared link goes to the same public battle page</w:t>
      </w:r>
    </w:p>
    <w:p>
      <w:pPr>
        <w:pStyle w:val="ListBullet"/>
      </w:pPr>
      <w:r>
        <w:t>Phase 2A keeps this basic (URL share); Phase 2B adds copy variants</w:t>
      </w:r>
    </w:p>
    <w:p>
      <w:pPr>
        <w:pStyle w:val="Heading3"/>
      </w:pPr>
      <w:r>
        <w:rPr>
          <w:color w:val="111827"/>
        </w:rPr>
        <w:t>Step 7 — Battle closes</w:t>
      </w:r>
    </w:p>
    <w:p>
      <w:r>
        <w:t>When the countdown reaches zero (or admin closes manually):</w:t>
      </w:r>
    </w:p>
    <w:p>
      <w:pPr>
        <w:pStyle w:val="ListBullet"/>
      </w:pPr>
      <w:r>
        <w:t>Voting is locked — no more votes accepted</w:t>
      </w:r>
    </w:p>
    <w:p>
      <w:pPr>
        <w:pStyle w:val="ListBullet"/>
      </w:pPr>
      <w:r>
        <w:rPr>
          <w:b/>
        </w:rPr>
        <w:t>If clear winner</w:t>
      </w:r>
      <w:r>
        <w:t xml:space="preserve"> → battle status → </w:t>
      </w:r>
      <w:r>
        <w:rPr>
          <w:rFonts w:ascii="Consolas" w:hAnsi="Consolas"/>
          <w:color w:val="C7254E"/>
          <w:sz w:val="20"/>
        </w:rPr>
        <w:t>completed</w:t>
      </w:r>
      <w:r>
        <w:t>, winner = performance with most votes</w:t>
      </w:r>
    </w:p>
    <w:p>
      <w:pPr>
        <w:pStyle w:val="ListBullet"/>
      </w:pPr>
      <w:r>
        <w:rPr>
          <w:b/>
        </w:rPr>
        <w:t>If tie</w:t>
      </w:r>
      <w:r>
        <w:t xml:space="preserve"> → battle status → </w:t>
      </w:r>
      <w:r>
        <w:rPr>
          <w:rFonts w:ascii="Consolas" w:hAnsi="Consolas"/>
          <w:color w:val="C7254E"/>
          <w:sz w:val="20"/>
        </w:rPr>
        <w:t>needs_decision</w:t>
      </w:r>
      <w:r>
        <w:t xml:space="preserve">, surfaces in admin dashboard for manual resolution; admin picks the winner, then status → </w:t>
      </w:r>
      <w:r>
        <w:rPr>
          <w:rFonts w:ascii="Consolas" w:hAnsi="Consolas"/>
          <w:color w:val="C7254E"/>
          <w:sz w:val="20"/>
        </w:rPr>
        <w:t>completed</w:t>
      </w:r>
    </w:p>
    <w:p>
      <w:pPr>
        <w:pStyle w:val="ListBullet"/>
      </w:pPr>
      <w:r>
        <w:t xml:space="preserve">Once </w:t>
      </w:r>
      <w:r>
        <w:rPr>
          <w:rFonts w:ascii="Consolas" w:hAnsi="Consolas"/>
          <w:color w:val="C7254E"/>
          <w:sz w:val="20"/>
        </w:rPr>
        <w:t>completed</w:t>
      </w:r>
      <w:r>
        <w:t>:</w:t>
      </w:r>
    </w:p>
    <w:p>
      <w:pPr>
        <w:pStyle w:val="ListBullet"/>
        <w:ind w:left="720"/>
      </w:pPr>
      <w:r>
        <w:t xml:space="preserve">Winner's user gains a win, </w:t>
      </w:r>
      <w:r>
        <w:rPr>
          <w:rFonts w:ascii="Consolas" w:hAnsi="Consolas"/>
          <w:color w:val="C7254E"/>
          <w:sz w:val="20"/>
        </w:rPr>
        <w:t>winCount++</w:t>
      </w:r>
      <w:r>
        <w:t xml:space="preserve">, </w:t>
      </w:r>
      <w:r>
        <w:rPr>
          <w:rFonts w:ascii="Consolas" w:hAnsi="Consolas"/>
          <w:color w:val="C7254E"/>
          <w:sz w:val="20"/>
        </w:rPr>
        <w:t>currentStreak++</w:t>
      </w:r>
    </w:p>
    <w:p>
      <w:pPr>
        <w:pStyle w:val="ListBullet"/>
        <w:ind w:left="720"/>
      </w:pPr>
      <w:r>
        <w:t xml:space="preserve">Loser's </w:t>
      </w:r>
      <w:r>
        <w:rPr>
          <w:rFonts w:ascii="Consolas" w:hAnsi="Consolas"/>
          <w:color w:val="C7254E"/>
          <w:sz w:val="20"/>
        </w:rPr>
        <w:t>currentStreak</w:t>
      </w:r>
      <w:r>
        <w:t xml:space="preserve"> resets to 0</w:t>
      </w:r>
    </w:p>
    <w:p>
      <w:pPr>
        <w:pStyle w:val="ListBullet"/>
        <w:ind w:left="720"/>
      </w:pPr>
      <w:r>
        <w:t xml:space="preserve">Both performers' </w:t>
      </w:r>
      <w:r>
        <w:rPr>
          <w:rFonts w:ascii="Consolas" w:hAnsi="Consolas"/>
          <w:color w:val="C7254E"/>
          <w:sz w:val="20"/>
        </w:rPr>
        <w:t>battleCount++</w:t>
      </w:r>
    </w:p>
    <w:p>
      <w:pPr>
        <w:pStyle w:val="ListBullet"/>
        <w:ind w:left="720"/>
      </w:pPr>
      <w:r>
        <w:t xml:space="preserve">The winner's performance becomes the </w:t>
      </w:r>
      <w:r>
        <w:rPr>
          <w:b/>
        </w:rPr>
        <w:t>Defending Champion</w:t>
      </w:r>
      <w:r>
        <w:t xml:space="preserve"> of the Centerstage Song</w:t>
      </w:r>
    </w:p>
    <w:p>
      <w:pPr>
        <w:pStyle w:val="Heading3"/>
      </w:pPr>
      <w:r>
        <w:rPr>
          <w:color w:val="111827"/>
        </w:rPr>
        <w:t>Step 8 — Defending Champion is recognized</w:t>
      </w:r>
    </w:p>
    <w:p>
      <w:r>
        <w:t>On the battle page (now closed) and on the Centerstage Song page:</w:t>
      </w:r>
    </w:p>
    <w:p>
      <w:pPr>
        <w:pStyle w:val="ListBullet"/>
      </w:pPr>
      <w:r>
        <w:t xml:space="preserve">Winner shown with a </w:t>
      </w:r>
      <w:r>
        <w:rPr>
          <w:b/>
        </w:rPr>
        <w:t>"Winner"</w:t>
      </w:r>
      <w:r>
        <w:t xml:space="preserve"> badge and </w:t>
      </w:r>
      <w:r>
        <w:rPr>
          <w:b/>
        </w:rPr>
        <w:t>"Defending Champion"</w:t>
      </w:r>
      <w:r>
        <w:t xml:space="preserve"> label</w:t>
      </w:r>
    </w:p>
    <w:p>
      <w:pPr>
        <w:pStyle w:val="ListBullet"/>
      </w:pPr>
      <w:r>
        <w:t>Win streak displayed if ≥2 ("2 wins in a row")</w:t>
      </w:r>
    </w:p>
    <w:p>
      <w:pPr>
        <w:pStyle w:val="ListBullet"/>
      </w:pPr>
      <w:r>
        <w:t>Loser still visible with vote count, no negative framing</w:t>
      </w:r>
    </w:p>
    <w:p>
      <w:pPr>
        <w:pStyle w:val="Heading3"/>
      </w:pPr>
      <w:r>
        <w:rPr>
          <w:color w:val="111827"/>
        </w:rPr>
        <w:t>Step 9 — Red Phone challenge submission (Phase 2B)</w:t>
      </w:r>
    </w:p>
    <w:p>
      <w:r>
        <w:t>On any battle page (live or completed) for a Centerstage Song with a current champion, a "Challenge this / Upload your version" button is shown to signed-in users:</w:t>
      </w:r>
    </w:p>
    <w:p>
      <w:pPr>
        <w:pStyle w:val="ListBullet"/>
      </w:pPr>
      <w:r>
        <w:t>Opens a simple upload form (reuses Phase 1 video upload)</w:t>
      </w:r>
    </w:p>
    <w:p>
      <w:pPr>
        <w:pStyle w:val="ListBullet"/>
      </w:pPr>
      <w:r>
        <w:t>User records and uploads their version of the same song</w:t>
      </w:r>
    </w:p>
    <w:p>
      <w:pPr>
        <w:pStyle w:val="ListBullet"/>
      </w:pPr>
      <w:r>
        <w:t xml:space="preserve">Submission lands in the </w:t>
      </w:r>
      <w:r>
        <w:rPr>
          <w:b/>
        </w:rPr>
        <w:t>Challenge Queue</w:t>
      </w:r>
      <w:r>
        <w:t xml:space="preserve"> for that song with status </w:t>
      </w:r>
      <w:r>
        <w:rPr>
          <w:rFonts w:ascii="Consolas" w:hAnsi="Consolas"/>
          <w:color w:val="C7254E"/>
          <w:sz w:val="20"/>
        </w:rPr>
        <w:t>pending</w:t>
      </w:r>
    </w:p>
    <w:p>
      <w:pPr>
        <w:pStyle w:val="Heading3"/>
      </w:pPr>
      <w:r>
        <w:rPr>
          <w:color w:val="111827"/>
        </w:rPr>
        <w:t>Step 10 — Admin selects challenger</w:t>
      </w:r>
    </w:p>
    <w:p>
      <w:r>
        <w:t>Admin opens the dashboard → Challenge Queue → filters by song:</w:t>
      </w:r>
    </w:p>
    <w:p>
      <w:pPr>
        <w:pStyle w:val="ListBullet"/>
      </w:pPr>
      <w:r>
        <w:t>Reviews pending challenges</w:t>
      </w:r>
    </w:p>
    <w:p>
      <w:pPr>
        <w:pStyle w:val="ListBullet"/>
      </w:pPr>
      <w:r>
        <w:t xml:space="preserve">Picks one → marks </w:t>
      </w:r>
      <w:r>
        <w:rPr>
          <w:rFonts w:ascii="Consolas" w:hAnsi="Consolas"/>
          <w:color w:val="C7254E"/>
          <w:sz w:val="20"/>
        </w:rPr>
        <w:t>selected</w:t>
      </w:r>
      <w:r>
        <w:t xml:space="preserve">, the rest stay </w:t>
      </w:r>
      <w:r>
        <w:rPr>
          <w:rFonts w:ascii="Consolas" w:hAnsi="Consolas"/>
          <w:color w:val="C7254E"/>
          <w:sz w:val="20"/>
        </w:rPr>
        <w:t>pending</w:t>
      </w:r>
    </w:p>
    <w:p>
      <w:pPr>
        <w:pStyle w:val="ListBullet"/>
      </w:pPr>
      <w:r>
        <w:t xml:space="preserve">Creates the </w:t>
      </w:r>
      <w:r>
        <w:rPr>
          <w:b/>
        </w:rPr>
        <w:t>next battle</w:t>
      </w:r>
      <w:r>
        <w:t>: Defending Champion's performance vs the selected challenger's performance</w:t>
      </w:r>
    </w:p>
    <w:p>
      <w:pPr>
        <w:pStyle w:val="ListBullet"/>
      </w:pPr>
      <w:r>
        <w:t>Loop returns to Step 3 — voting opens, the cycle repeats</w:t>
      </w:r>
    </w:p>
    <w:p>
      <w:r>
        <w:t>If the Defending Champion loses, their successor becomes the new Defending Champion of that song.</w:t>
      </w:r>
    </w:p>
    <w:p>
      <w:pPr>
        <w:pBdr>
          <w:bottom w:val="single" w:sz="6" w:color="CCCCCC"/>
        </w:pBdr>
      </w:pPr>
    </w:p>
    <w:p>
      <w:pPr>
        <w:pStyle w:val="Heading2"/>
      </w:pPr>
      <w:r>
        <w:rPr>
          <w:color w:val="111827"/>
        </w:rPr>
        <w:t>4. User stories</w:t>
      </w:r>
    </w:p>
    <w:p>
      <w:pPr>
        <w:pStyle w:val="Heading3"/>
      </w:pPr>
      <w:r>
        <w:rPr>
          <w:color w:val="111827"/>
        </w:rPr>
        <w:t>As a Songwriter (Phase 2C)</w:t>
      </w:r>
    </w:p>
    <w:p>
      <w:pPr>
        <w:pStyle w:val="ListBullet"/>
      </w:pPr>
      <w:r>
        <w:t>I can submit a song with title, artist, and an optional backing track</w:t>
      </w:r>
    </w:p>
    <w:p>
      <w:pPr>
        <w:pStyle w:val="ListBullet"/>
      </w:pPr>
      <w:r>
        <w:t>I can see the status of my submissions (pending / approved / rejected)</w:t>
      </w:r>
    </w:p>
    <w:p>
      <w:pPr>
        <w:pStyle w:val="ListBullet"/>
      </w:pPr>
      <w:r>
        <w:t>I can re-submit a rejected song with changes</w:t>
      </w:r>
    </w:p>
    <w:p>
      <w:pPr>
        <w:pStyle w:val="ListBullet"/>
      </w:pPr>
      <w:r>
        <w:t>When my song is used in a battle, I'm credited on the battle page</w:t>
      </w:r>
    </w:p>
    <w:p>
      <w:pPr>
        <w:pStyle w:val="Heading3"/>
      </w:pPr>
      <w:r>
        <w:rPr>
          <w:color w:val="111827"/>
        </w:rPr>
        <w:t>As a Singer / Voter</w:t>
      </w:r>
    </w:p>
    <w:p>
      <w:r>
        <w:rPr>
          <w:b/>
        </w:rPr>
        <w:t>Uploading (Phase 1, exists):</w:t>
      </w:r>
    </w:p>
    <w:p>
      <w:pPr>
        <w:pStyle w:val="ListBullet"/>
      </w:pPr>
      <w:r>
        <w:t>I can upload a performance with title, song name, optional description</w:t>
      </w:r>
    </w:p>
    <w:p>
      <w:pPr>
        <w:pStyle w:val="ListBullet"/>
      </w:pPr>
      <w:r>
        <w:t>I can delete my own uploads</w:t>
      </w:r>
    </w:p>
    <w:p>
      <w:r>
        <w:rPr>
          <w:b/>
        </w:rPr>
        <w:t>Voting (Phase 2A):</w:t>
      </w:r>
    </w:p>
    <w:p>
      <w:pPr>
        <w:pStyle w:val="ListBullet"/>
      </w:pPr>
      <w:r>
        <w:t>I can browse active battles</w:t>
      </w:r>
    </w:p>
    <w:p>
      <w:pPr>
        <w:pStyle w:val="ListBullet"/>
      </w:pPr>
      <w:r>
        <w:t>I can watch both performances side-by-side</w:t>
      </w:r>
    </w:p>
    <w:p>
      <w:pPr>
        <w:pStyle w:val="ListBullet"/>
      </w:pPr>
      <w:r>
        <w:t>I can vote for the one I prefer — once, final</w:t>
      </w:r>
    </w:p>
    <w:p>
      <w:pPr>
        <w:pStyle w:val="ListBullet"/>
      </w:pPr>
      <w:r>
        <w:t>I can see who's currently leading and by how much</w:t>
      </w:r>
    </w:p>
    <w:p>
      <w:pPr>
        <w:pStyle w:val="ListBullet"/>
      </w:pPr>
      <w:r>
        <w:t>I can share a battle after voting</w:t>
      </w:r>
    </w:p>
    <w:p>
      <w:pPr>
        <w:pStyle w:val="ListBullet"/>
      </w:pPr>
      <w:r>
        <w:t>I can see when a battle ends via a live countdown</w:t>
      </w:r>
    </w:p>
    <w:p>
      <w:r>
        <w:rPr>
          <w:b/>
        </w:rPr>
        <w:t>Challenging (Phase 2B):</w:t>
      </w:r>
    </w:p>
    <w:p>
      <w:pPr>
        <w:pStyle w:val="ListBullet"/>
      </w:pPr>
      <w:r>
        <w:t>I can challenge a Defending Champion by uploading my version of the song</w:t>
      </w:r>
    </w:p>
    <w:p>
      <w:pPr>
        <w:pStyle w:val="ListBullet"/>
      </w:pPr>
      <w:r>
        <w:t>I can see my submissions in my profile</w:t>
      </w:r>
    </w:p>
    <w:p>
      <w:pPr>
        <w:pStyle w:val="ListBullet"/>
      </w:pPr>
      <w:r>
        <w:t>I get an in-app notification if I'm selected for the next battle (email notifications deferred to Phase 2C)</w:t>
      </w:r>
    </w:p>
    <w:p>
      <w:pPr>
        <w:pStyle w:val="Heading3"/>
      </w:pPr>
      <w:r>
        <w:rPr>
          <w:color w:val="111827"/>
        </w:rPr>
        <w:t>As an Admin</w:t>
      </w:r>
    </w:p>
    <w:p>
      <w:r>
        <w:rPr>
          <w:b/>
        </w:rPr>
        <w:t>Songs:</w:t>
      </w:r>
    </w:p>
    <w:p>
      <w:pPr>
        <w:pStyle w:val="ListBullet"/>
      </w:pPr>
      <w:r>
        <w:t>I can review and approve/reject songwriter submissions</w:t>
      </w:r>
    </w:p>
    <w:p>
      <w:pPr>
        <w:pStyle w:val="ListBullet"/>
      </w:pPr>
      <w:r>
        <w:t>I can create Centerstage Songs directly</w:t>
      </w:r>
    </w:p>
    <w:p>
      <w:pPr>
        <w:pStyle w:val="ListBullet"/>
      </w:pPr>
      <w:r>
        <w:t>I can edit a Centerstage Song (cover art, backing track, retire it)</w:t>
      </w:r>
    </w:p>
    <w:p>
      <w:r>
        <w:rPr>
          <w:b/>
        </w:rPr>
        <w:t>Battles:</w:t>
      </w:r>
    </w:p>
    <w:p>
      <w:pPr>
        <w:pStyle w:val="ListBullet"/>
      </w:pPr>
      <w:r>
        <w:t>I can create a new battle by picking a song + 2 performances + voting window</w:t>
      </w:r>
    </w:p>
    <w:p>
      <w:pPr>
        <w:pStyle w:val="ListBullet"/>
      </w:pPr>
      <w:r>
        <w:t>I can see all battles by status (live, completed, cancelled)</w:t>
      </w:r>
    </w:p>
    <w:p>
      <w:pPr>
        <w:pStyle w:val="ListBullet"/>
      </w:pPr>
      <w:r>
        <w:t>I can manually close a battle early</w:t>
      </w:r>
    </w:p>
    <w:p>
      <w:pPr>
        <w:pStyle w:val="ListBullet"/>
      </w:pPr>
      <w:r>
        <w:t>I can cancel a battle if needed (e.g., bad submissions)</w:t>
      </w:r>
    </w:p>
    <w:p>
      <w:r>
        <w:rPr>
          <w:b/>
        </w:rPr>
        <w:t>Challenges:</w:t>
      </w:r>
    </w:p>
    <w:p>
      <w:pPr>
        <w:pStyle w:val="ListBullet"/>
      </w:pPr>
      <w:r>
        <w:t>I can see all pending challenge submissions per song</w:t>
      </w:r>
    </w:p>
    <w:p>
      <w:pPr>
        <w:pStyle w:val="ListBullet"/>
      </w:pPr>
      <w:r>
        <w:t>I can select one to face the Defending Champion</w:t>
      </w:r>
    </w:p>
    <w:p>
      <w:pPr>
        <w:pStyle w:val="ListBullet"/>
      </w:pPr>
      <w:r>
        <w:t>I can reject submissions with optional notes</w:t>
      </w:r>
    </w:p>
    <w:p>
      <w:r>
        <w:rPr>
          <w:b/>
        </w:rPr>
        <w:t>Oversight:</w:t>
      </w:r>
    </w:p>
    <w:p>
      <w:pPr>
        <w:pStyle w:val="ListBullet"/>
      </w:pPr>
      <w:r>
        <w:t>I can see vote counts and per-user vote audit on any battle (moderation)</w:t>
      </w:r>
    </w:p>
    <w:p>
      <w:pPr>
        <w:pStyle w:val="ListBullet"/>
      </w:pPr>
      <w:r>
        <w:t>I can see champion lineage per song</w:t>
      </w:r>
    </w:p>
    <w:p>
      <w:pPr>
        <w:pStyle w:val="ListBullet"/>
      </w:pPr>
      <w:r>
        <w:t>I can promote/demote users to admin</w:t>
      </w:r>
    </w:p>
    <w:p>
      <w:pPr>
        <w:pBdr>
          <w:bottom w:val="single" w:sz="6" w:color="CCCCCC"/>
        </w:pBdr>
      </w:pPr>
    </w:p>
    <w:p>
      <w:pPr>
        <w:pStyle w:val="Heading2"/>
      </w:pPr>
      <w:r>
        <w:rPr>
          <w:color w:val="111827"/>
        </w:rPr>
        <w:t>5. User journeys (screen-by-screen)</w:t>
      </w:r>
    </w:p>
    <w:p>
      <w:pPr>
        <w:pStyle w:val="Heading3"/>
      </w:pPr>
      <w:r>
        <w:rPr>
          <w:color w:val="111827"/>
        </w:rPr>
        <w:t>5A. Voter journey (Phase 2A — primary flow)</w:t>
      </w:r>
    </w:p>
    <w:p>
      <w:pPr>
        <w:spacing w:after="160"/>
        <w:ind w:left="360"/>
        <w:shd w:fill="F3F4F6"/>
      </w:pPr>
      <w:r>
        <w:rPr>
          <w:rFonts w:ascii="Consolas" w:hAnsi="Consolas"/>
          <w:color w:val="333333"/>
          <w:sz w:val="18"/>
        </w:rPr>
        <w:t>1. Land on homepage</w:t>
        <w:br/>
        <w:t xml:space="preserve">   → sees featured live battle with countdown</w:t>
        <w:br/>
        <w:t>2. Click "Watch &amp; Vote"</w:t>
        <w:br/>
        <w:t xml:space="preserve">   → battle page loads with both videos</w:t>
        <w:br/>
        <w:t>3. Watch performance A, watch performance B</w:t>
        <w:br/>
        <w:t>4. Click vote on preferred performance</w:t>
        <w:br/>
        <w:t xml:space="preserve">   → instant feedback: button highlighted, disabled</w:t>
        <w:br/>
        <w:t xml:space="preserve">   → percentages animate in</w:t>
        <w:br/>
        <w:t xml:space="preserve">   → "You've voted. Share this battle to see who wins."</w:t>
        <w:br/>
        <w:t>5. Click "Share this battle"</w:t>
        <w:br/>
        <w:t xml:space="preserve">   → URL copied to clipboard / native share sheet</w:t>
        <w:br/>
        <w:t>6. Return later</w:t>
        <w:br/>
        <w:t xml:space="preserve">   → battle now shows "Completed" with Winner badge</w:t>
      </w:r>
    </w:p>
    <w:p>
      <w:pPr>
        <w:pStyle w:val="Heading3"/>
      </w:pPr>
      <w:r>
        <w:rPr>
          <w:color w:val="111827"/>
        </w:rPr>
        <w:t>5B. Singer-as-Challenger journey (Phase 2B)</w:t>
      </w:r>
    </w:p>
    <w:p>
      <w:pPr>
        <w:spacing w:after="160"/>
        <w:ind w:left="360"/>
        <w:shd w:fill="F3F4F6"/>
      </w:pPr>
      <w:r>
        <w:rPr>
          <w:rFonts w:ascii="Consolas" w:hAnsi="Consolas"/>
          <w:color w:val="333333"/>
          <w:sz w:val="18"/>
        </w:rPr>
        <w:t>1. View a completed battle with Defending Champion</w:t>
        <w:br/>
        <w:t>2. See "Think you can take the crown?" prompt + "Upload your version" CTA</w:t>
        <w:br/>
        <w:t>3. Click → upload form (reuses Phase 1)</w:t>
        <w:br/>
        <w:t>4. Submit performance for the same song</w:t>
        <w:br/>
        <w:t>5. Confirmation: "Your challenge is in the queue."</w:t>
        <w:br/>
        <w:t>6. Profile shows: 1 pending challenge for "Hallelujah"</w:t>
        <w:br/>
        <w:t>7. (Later) Selected by admin → in-app notification (email notifications deferred to 2C)</w:t>
        <w:br/>
        <w:t>8. New battle goes live featuring their performance vs the champion</w:t>
      </w:r>
    </w:p>
    <w:p>
      <w:pPr>
        <w:pStyle w:val="Heading3"/>
      </w:pPr>
      <w:r>
        <w:rPr>
          <w:color w:val="111827"/>
        </w:rPr>
        <w:t>5C. Admin journey — running a battle (Phase 2A)</w:t>
      </w:r>
    </w:p>
    <w:p>
      <w:pPr>
        <w:spacing w:after="160"/>
        <w:ind w:left="360"/>
        <w:shd w:fill="F3F4F6"/>
      </w:pPr>
      <w:r>
        <w:rPr>
          <w:rFonts w:ascii="Consolas" w:hAnsi="Consolas"/>
          <w:color w:val="333333"/>
          <w:sz w:val="18"/>
        </w:rPr>
        <w:t>1. Sign in → /admin</w:t>
        <w:br/>
        <w:t>2. Songs tab → confirm "Hallelujah" is approved &amp; active</w:t>
        <w:br/>
        <w:t>3. Battles tab → click "New Battle"</w:t>
        <w:br/>
        <w:t>4. Pick song "Hallelujah"</w:t>
        <w:br/>
        <w:t>5. Pick performance A from list of "Hallelujah" uploads</w:t>
        <w:br/>
        <w:t>6. Pick performance B from list of "Hallelujah" uploads</w:t>
        <w:br/>
        <w:t>7. Set voting window: 48 hours</w:t>
        <w:br/>
        <w:t>8. Publish → battle goes live, public URL is shareable</w:t>
        <w:br/>
        <w:t>9. Monitor live vote counts</w:t>
        <w:br/>
        <w:t>10. (48h later) Battle auto-closes, winner recorded, champion crowned</w:t>
      </w:r>
    </w:p>
    <w:p>
      <w:pPr>
        <w:pStyle w:val="Heading3"/>
      </w:pPr>
      <w:r>
        <w:rPr>
          <w:color w:val="111827"/>
        </w:rPr>
        <w:t>5D. Admin journey — promoting a challenger (Phase 2B)</w:t>
      </w:r>
    </w:p>
    <w:p>
      <w:pPr>
        <w:spacing w:after="160"/>
        <w:ind w:left="360"/>
        <w:shd w:fill="F3F4F6"/>
      </w:pPr>
      <w:r>
        <w:rPr>
          <w:rFonts w:ascii="Consolas" w:hAnsi="Consolas"/>
          <w:color w:val="333333"/>
          <w:sz w:val="18"/>
        </w:rPr>
        <w:t>1. /admin → Challenge Queue</w:t>
        <w:br/>
        <w:t>2. Filter by song "Hallelujah" → see 7 pending challenges</w:t>
        <w:br/>
        <w:t>3. Watch a few, pick best fit</w:t>
        <w:br/>
        <w:t>4. Click "Select for next battle" → status: selected</w:t>
        <w:br/>
        <w:t>5. Click "Create battle from this challenge"</w:t>
        <w:br/>
        <w:t>6. Battle is pre-filled: Defending Champion vs selected challenger</w:t>
        <w:br/>
        <w:t>7. Set window, publish → loop restarts</w:t>
      </w:r>
    </w:p>
    <w:p>
      <w:pPr>
        <w:pBdr>
          <w:bottom w:val="single" w:sz="6" w:color="CCCCCC"/>
        </w:pBdr>
      </w:pPr>
    </w:p>
    <w:p>
      <w:pPr>
        <w:pStyle w:val="Heading2"/>
      </w:pPr>
      <w:r>
        <w:rPr>
          <w:color w:val="111827"/>
        </w:rPr>
        <w:t>6. Admin dashboard layout</w:t>
      </w:r>
    </w:p>
    <w:p>
      <w:r>
        <w:t xml:space="preserve">A single </w:t>
      </w:r>
      <w:r>
        <w:rPr>
          <w:rFonts w:ascii="Consolas" w:hAnsi="Consolas"/>
          <w:color w:val="C7254E"/>
          <w:sz w:val="20"/>
        </w:rPr>
        <w:t>/admin</w:t>
      </w:r>
      <w:r>
        <w:t xml:space="preserve"> route with five tabs. Functional, not pretty.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2937"/>
          </w:tcPr>
          <w:p>
            <w:r/>
            <w:r>
              <w:rPr>
                <w:b/>
                <w:color w:val="FFFFFF"/>
              </w:rPr>
              <w:t>Tab</w:t>
            </w:r>
          </w:p>
        </w:tc>
        <w:tc>
          <w:tcPr>
            <w:tcW w:type="dxa" w:w="2880"/>
            <w:shd w:fill="1F2937"/>
          </w:tcPr>
          <w:p>
            <w:r/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shd w:fill="1F2937"/>
          </w:tcPr>
          <w:p>
            <w:r/>
            <w:r>
              <w:rPr>
                <w:b/>
                <w:color w:val="FFFFFF"/>
              </w:rPr>
              <w:t>Contents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Songs</w:t>
            </w:r>
          </w:p>
        </w:tc>
        <w:tc>
          <w:tcPr>
            <w:tcW w:type="dxa" w:w="2880"/>
          </w:tcPr>
          <w:p>
            <w:r/>
            <w:r>
              <w:t>2A (basic) / 2C (full)</w:t>
            </w:r>
          </w:p>
        </w:tc>
        <w:tc>
          <w:tcPr>
            <w:tcW w:type="dxa" w:w="2880"/>
          </w:tcPr>
          <w:p>
            <w:r/>
            <w:r>
              <w:t>List of Centerstage Songs (active/retired). Phase 2C adds the Song Submission Queue from songwriters.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Battles</w:t>
            </w:r>
          </w:p>
        </w:tc>
        <w:tc>
          <w:tcPr>
            <w:tcW w:type="dxa" w:w="2880"/>
          </w:tcPr>
          <w:p>
            <w:r/>
            <w:r>
              <w:t>2A</w:t>
            </w:r>
          </w:p>
        </w:tc>
        <w:tc>
          <w:tcPr>
            <w:tcW w:type="dxa" w:w="2880"/>
          </w:tcPr>
          <w:p>
            <w:r/>
            <w:r>
              <w:t>List of all battles by status. Create / edit / close / cancel. View vote counts per battle.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Challenge Queue</w:t>
            </w:r>
          </w:p>
        </w:tc>
        <w:tc>
          <w:tcPr>
            <w:tcW w:type="dxa" w:w="2880"/>
          </w:tcPr>
          <w:p>
            <w:r/>
            <w:r>
              <w:t>2B</w:t>
            </w:r>
          </w:p>
        </w:tc>
        <w:tc>
          <w:tcPr>
            <w:tcW w:type="dxa" w:w="2880"/>
          </w:tcPr>
          <w:p>
            <w:r/>
            <w:r>
              <w:t>Per-song list of pending challenge submissions. Watch, select, reject.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Champions</w:t>
            </w:r>
          </w:p>
        </w:tc>
        <w:tc>
          <w:tcPr>
            <w:tcW w:type="dxa" w:w="2880"/>
          </w:tcPr>
          <w:p>
            <w:r/>
            <w:r>
              <w:t>2B</w:t>
            </w:r>
          </w:p>
        </w:tc>
        <w:tc>
          <w:tcPr>
            <w:tcW w:type="dxa" w:w="2880"/>
          </w:tcPr>
          <w:p>
            <w:r/>
            <w:r>
              <w:t>Current champion per song. Reign length. Full lineage history.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Users</w:t>
            </w:r>
          </w:p>
        </w:tc>
        <w:tc>
          <w:tcPr>
            <w:tcW w:type="dxa" w:w="2880"/>
          </w:tcPr>
          <w:p>
            <w:r/>
            <w:r>
              <w:t>2A</w:t>
            </w:r>
          </w:p>
        </w:tc>
        <w:tc>
          <w:tcPr>
            <w:tcW w:type="dxa" w:w="2880"/>
          </w:tcPr>
          <w:p>
            <w:r/>
            <w:r>
              <w:t>List of users. Promote/demote admin. Phase 2A only needs basic view + role toggle.</w:t>
            </w:r>
          </w:p>
        </w:tc>
      </w:tr>
    </w:tbl>
    <w:p/>
    <w:p>
      <w:r>
        <w:t xml:space="preserve">Auth: every admin endpoint checks </w:t>
      </w:r>
      <w:r>
        <w:rPr>
          <w:rFonts w:ascii="Consolas" w:hAnsi="Consolas"/>
          <w:color w:val="C7254E"/>
          <w:sz w:val="20"/>
        </w:rPr>
        <w:t>req.user.isAdmin === true</w:t>
      </w:r>
      <w:r>
        <w:t xml:space="preserve"> via the existing JWT guard.</w:t>
      </w:r>
    </w:p>
    <w:p>
      <w:pPr>
        <w:pBdr>
          <w:bottom w:val="single" w:sz="6" w:color="CCCCCC"/>
        </w:pBdr>
      </w:pPr>
    </w:p>
    <w:p>
      <w:pPr>
        <w:pStyle w:val="Heading2"/>
      </w:pPr>
      <w:r>
        <w:rPr>
          <w:color w:val="111827"/>
        </w:rPr>
        <w:t>7. Database schema</w:t>
      </w:r>
    </w:p>
    <w:p>
      <w:pPr>
        <w:pStyle w:val="Heading3"/>
      </w:pPr>
      <w:r>
        <w:rPr>
          <w:color w:val="111827"/>
        </w:rPr>
        <w:t>Existing tables (Phase 1)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users</w:t>
      </w:r>
      <w:r>
        <w:t xml:space="preserve"> — extended (see below)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videos</w:t>
      </w:r>
      <w:r>
        <w:t xml:space="preserve"> (= performances) — extended (see below)</w:t>
      </w:r>
    </w:p>
    <w:p>
      <w:pPr>
        <w:pStyle w:val="Heading3"/>
      </w:pPr>
      <w:r>
        <w:rPr>
          <w:color w:val="111827"/>
        </w:rPr>
        <w:t>New tables (Phase 2A)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songs</w:t>
      </w:r>
      <w:r>
        <w:t xml:space="preserve"> — Centerstage Song pool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battles</w:t>
      </w:r>
      <w:r>
        <w:t xml:space="preserve"> — 1v1 battle records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votes</w:t>
      </w:r>
      <w:r>
        <w:t xml:space="preserve"> — per-user-per-battle vote rows</w:t>
      </w:r>
    </w:p>
    <w:p>
      <w:pPr>
        <w:pStyle w:val="Heading3"/>
      </w:pPr>
      <w:r>
        <w:rPr>
          <w:color w:val="111827"/>
        </w:rPr>
        <w:t>New tables (Phase 2B)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challenge_submissions</w:t>
      </w:r>
      <w:r>
        <w:t xml:space="preserve"> — Red Phone queue</w:t>
      </w:r>
    </w:p>
    <w:p>
      <w:pPr>
        <w:pStyle w:val="Heading3"/>
      </w:pPr>
      <w:r>
        <w:rPr>
          <w:color w:val="111827"/>
        </w:rPr>
        <w:t>Deferred (Phase 2C)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song_submissions</w:t>
      </w:r>
      <w:r>
        <w:t xml:space="preserve"> — songwriter submission queue </w:t>
      </w:r>
      <w:r>
        <w:rPr>
          <w:i/>
        </w:rPr>
        <w:t>(schema designed now, table created when 2C ships)</w:t>
      </w:r>
    </w:p>
    <w:p>
      <w:pPr>
        <w:pBdr>
          <w:bottom w:val="single" w:sz="6" w:color="CCCCCC"/>
        </w:pBdr>
      </w:pPr>
    </w:p>
    <w:p>
      <w:pPr>
        <w:pStyle w:val="Heading3"/>
      </w:pPr>
      <w:r>
        <w:rPr>
          <w:color w:val="111827"/>
        </w:rPr>
        <w:t>Table: users (extend existing)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2937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160"/>
            <w:shd w:fill="1F2937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1F2937"/>
          </w:tcPr>
          <w:p>
            <w:r/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fill="1F2937"/>
          </w:tcPr>
          <w:p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email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username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passwordHash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existing</w:t>
            </w:r>
          </w:p>
        </w:tc>
      </w:tr>
      <w:tr>
        <w:tc>
          <w:tcPr>
            <w:tcW w:type="dxa" w:w="2160"/>
          </w:tcPr>
          <w:p>
            <w:r/>
            <w:r>
              <w:t>profile fields (</w:t>
            </w:r>
            <w:r>
              <w:rPr>
                <w:rFonts w:ascii="Consolas" w:hAnsi="Consolas"/>
                <w:color w:val="C7254E"/>
                <w:sz w:val="20"/>
              </w:rPr>
              <w:t>displayName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bio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avatarUrl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voiceType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genres</w:t>
            </w:r>
            <w:r>
              <w:t>)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existing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winCount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battleCount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currentStreak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championTitle</w:t>
            </w:r>
          </w:p>
        </w:tc>
        <w:tc>
          <w:tcPr>
            <w:tcW w:type="dxa" w:w="2160"/>
          </w:tcPr>
          <w:p>
            <w:r/>
            <w:r>
              <w:t>int / text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existing — populated by battle close logic in 2A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`isAdmin`</w:t>
            </w:r>
          </w:p>
        </w:tc>
        <w:tc>
          <w:tcPr>
            <w:tcW w:type="dxa" w:w="2160"/>
          </w:tcPr>
          <w:p>
            <w:r/>
            <w:r>
              <w:t xml:space="preserve">bool, default </w:t>
            </w:r>
            <w:r>
              <w:rPr>
                <w:rFonts w:ascii="Consolas" w:hAnsi="Consolas"/>
                <w:color w:val="C7254E"/>
                <w:sz w:val="20"/>
              </w:rPr>
              <w:t>false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2A</w:t>
            </w:r>
          </w:p>
        </w:tc>
        <w:tc>
          <w:tcPr>
            <w:tcW w:type="dxa" w:w="2160"/>
          </w:tcPr>
          <w:p>
            <w:r/>
            <w:r>
              <w:t>gates the admin dashboard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`isSongwriter`</w:t>
            </w:r>
          </w:p>
        </w:tc>
        <w:tc>
          <w:tcPr>
            <w:tcW w:type="dxa" w:w="2160"/>
          </w:tcPr>
          <w:p>
            <w:r/>
            <w:r>
              <w:t xml:space="preserve">bool, default </w:t>
            </w:r>
            <w:r>
              <w:rPr>
                <w:rFonts w:ascii="Consolas" w:hAnsi="Consolas"/>
                <w:color w:val="C7254E"/>
                <w:sz w:val="20"/>
              </w:rPr>
              <w:t>false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2A</w:t>
            </w:r>
          </w:p>
        </w:tc>
        <w:tc>
          <w:tcPr>
            <w:tcW w:type="dxa" w:w="2160"/>
          </w:tcPr>
          <w:p>
            <w:r/>
            <w:r>
              <w:t>unlocks the songwriter submission portal in 2C</w:t>
            </w:r>
          </w:p>
        </w:tc>
      </w:tr>
    </w:tbl>
    <w:p/>
    <w:p>
      <w:r>
        <w:rPr>
          <w:b/>
        </w:rPr>
        <w:t>Why flags instead of an enum or `user_roles` table?</w:t>
      </w:r>
      <w:r>
        <w:t xml:space="preserve"> A user can hold multiple non-exclusive special roles (e.g., admin + songwriter, or songwriter + voter). A single enum forbids that. Boolean flags keep queries simple (</w:t>
      </w:r>
      <w:r>
        <w:rPr>
          <w:rFonts w:ascii="Consolas" w:hAnsi="Consolas"/>
          <w:color w:val="C7254E"/>
          <w:sz w:val="20"/>
        </w:rPr>
        <w:t>WHERE isAdmin = true</w:t>
      </w:r>
      <w:r>
        <w:t xml:space="preserve">) without the join overhead of a separate </w:t>
      </w:r>
      <w:r>
        <w:rPr>
          <w:rFonts w:ascii="Consolas" w:hAnsi="Consolas"/>
          <w:color w:val="C7254E"/>
          <w:sz w:val="20"/>
        </w:rPr>
        <w:t>user_roles</w:t>
      </w:r>
      <w:r>
        <w:t xml:space="preserve"> table — and Singer/Voter is the </w:t>
      </w:r>
      <w:r>
        <w:rPr>
          <w:i/>
        </w:rPr>
        <w:t>default</w:t>
      </w:r>
      <w:r>
        <w:t xml:space="preserve"> state, not a role, so it needs no flag. Easy to migrate to a join table later if we add 5+ roles.</w:t>
      </w:r>
    </w:p>
    <w:p>
      <w:pPr>
        <w:pBdr>
          <w:bottom w:val="single" w:sz="6" w:color="CCCCCC"/>
        </w:pBdr>
      </w:pPr>
    </w:p>
    <w:p>
      <w:pPr>
        <w:pStyle w:val="Heading3"/>
      </w:pPr>
      <w:r>
        <w:rPr>
          <w:color w:val="111827"/>
        </w:rPr>
        <w:t>Table: songs — Centerstage Songs (new in 2A)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2937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160"/>
            <w:shd w:fill="1F2937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1F2937"/>
          </w:tcPr>
          <w:p>
            <w:r/>
            <w:r>
              <w:rPr>
                <w:b/>
                <w:color w:val="FFFFFF"/>
              </w:rPr>
              <w:t>Notes</w:t>
            </w:r>
          </w:p>
        </w:tc>
        <w:tc>
          <w:tcPr>
            <w:tcW w:type="dxa" w:w="2160"/>
            <w:shd w:fill="1F2937"/>
          </w:tcPr>
          <w:p>
            <w:r/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id</w:t>
            </w:r>
          </w:p>
        </w:tc>
        <w:tc>
          <w:tcPr>
            <w:tcW w:type="dxa" w:w="2160"/>
          </w:tcPr>
          <w:p>
            <w:r/>
            <w:r>
              <w:t>uuid</w:t>
            </w:r>
          </w:p>
        </w:tc>
        <w:tc>
          <w:tcPr>
            <w:tcW w:type="dxa" w:w="2160"/>
          </w:tcPr>
          <w:p>
            <w:r/>
            <w:r>
              <w:t>PK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title</w:t>
            </w:r>
          </w:p>
        </w:tc>
        <w:tc>
          <w:tcPr>
            <w:tcW w:type="dxa" w:w="2160"/>
          </w:tcPr>
          <w:p>
            <w:r/>
            <w:r>
              <w:t>text</w:t>
            </w:r>
          </w:p>
        </w:tc>
        <w:tc>
          <w:tcPr>
            <w:tcW w:type="dxa" w:w="2160"/>
          </w:tcPr>
          <w:p>
            <w:r/>
            <w:r>
              <w:t>"Hallelujah"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artist</w:t>
            </w:r>
          </w:p>
        </w:tc>
        <w:tc>
          <w:tcPr>
            <w:tcW w:type="dxa" w:w="2160"/>
          </w:tcPr>
          <w:p>
            <w:r/>
            <w:r>
              <w:t>text</w:t>
            </w:r>
          </w:p>
        </w:tc>
        <w:tc>
          <w:tcPr>
            <w:tcW w:type="dxa" w:w="2160"/>
          </w:tcPr>
          <w:p>
            <w:r/>
            <w:r>
              <w:t>"Leonard Cohen"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trackUrl</w:t>
            </w:r>
          </w:p>
        </w:tc>
        <w:tc>
          <w:tcPr>
            <w:tcW w:type="dxa" w:w="2160"/>
          </w:tcPr>
          <w:p>
            <w:r/>
            <w:r>
              <w:t>text?</w:t>
            </w:r>
          </w:p>
        </w:tc>
        <w:tc>
          <w:tcPr>
            <w:tcW w:type="dxa" w:w="2160"/>
          </w:tcPr>
          <w:p>
            <w:r/>
            <w:r>
              <w:t>downloadable backing track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coverArtUrl</w:t>
            </w:r>
          </w:p>
        </w:tc>
        <w:tc>
          <w:tcPr>
            <w:tcW w:type="dxa" w:w="2160"/>
          </w:tcPr>
          <w:p>
            <w:r/>
            <w:r>
              <w:t>text?</w:t>
            </w:r>
          </w:p>
        </w:tc>
        <w:tc>
          <w:tcPr>
            <w:tcW w:type="dxa" w:w="2160"/>
          </w:tcPr>
          <w:p>
            <w:r/>
            <w:r>
              <w:t>for UI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status</w:t>
            </w:r>
          </w:p>
        </w:tc>
        <w:tc>
          <w:tcPr>
            <w:tcW w:type="dxa" w:w="2160"/>
          </w:tcPr>
          <w:p>
            <w:r/>
            <w:r>
              <w:t>`'active' \</w:t>
            </w:r>
          </w:p>
        </w:tc>
        <w:tc>
          <w:tcPr>
            <w:tcW w:type="dxa" w:w="2160"/>
          </w:tcPr>
          <w:p>
            <w:r/>
            <w:r>
              <w:t>'retired'`</w:t>
            </w:r>
          </w:p>
        </w:tc>
        <w:tc>
          <w:tcPr>
            <w:tcW w:type="dxa" w:w="2160"/>
          </w:tcPr>
          <w:p>
            <w:r/>
            <w:r>
              <w:t xml:space="preserve">only </w:t>
            </w:r>
            <w:r>
              <w:rPr>
                <w:rFonts w:ascii="Consolas" w:hAnsi="Consolas"/>
                <w:color w:val="C7254E"/>
                <w:sz w:val="20"/>
              </w:rPr>
              <w:t>active</w:t>
            </w:r>
            <w:r>
              <w:t xml:space="preserve"> shown publicly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currentChampionUserId</w:t>
            </w:r>
          </w:p>
        </w:tc>
        <w:tc>
          <w:tcPr>
            <w:tcW w:type="dxa" w:w="2160"/>
          </w:tcPr>
          <w:p>
            <w:r/>
            <w:r>
              <w:t xml:space="preserve">uuid? → </w:t>
            </w:r>
            <w:r>
              <w:rPr>
                <w:rFonts w:ascii="Consolas" w:hAnsi="Consolas"/>
                <w:color w:val="C7254E"/>
                <w:sz w:val="20"/>
              </w:rPr>
              <w:t>users.id</w:t>
            </w:r>
          </w:p>
        </w:tc>
        <w:tc>
          <w:tcPr>
            <w:tcW w:type="dxa" w:w="2160"/>
          </w:tcPr>
          <w:p>
            <w:r/>
            <w:r>
              <w:t>denormalized, updated on battle close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currentChampionPerformanceId</w:t>
            </w:r>
          </w:p>
        </w:tc>
        <w:tc>
          <w:tcPr>
            <w:tcW w:type="dxa" w:w="2160"/>
          </w:tcPr>
          <w:p>
            <w:r/>
            <w:r>
              <w:t xml:space="preserve">uuid? → </w:t>
            </w:r>
            <w:r>
              <w:rPr>
                <w:rFonts w:ascii="Consolas" w:hAnsi="Consolas"/>
                <w:color w:val="C7254E"/>
                <w:sz w:val="20"/>
              </w:rPr>
              <w:t>performances.id</w:t>
            </w:r>
          </w:p>
        </w:tc>
        <w:tc>
          <w:tcPr>
            <w:tcW w:type="dxa" w:w="2160"/>
          </w:tcPr>
          <w:p>
            <w:r/>
            <w:r>
              <w:t>the winning performance currently defending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currentChampionStreak</w:t>
            </w:r>
          </w:p>
        </w:tc>
        <w:tc>
          <w:tcPr>
            <w:tcW w:type="dxa" w:w="2160"/>
          </w:tcPr>
          <w:p>
            <w:r/>
            <w:r>
              <w:t>int</w:t>
            </w:r>
          </w:p>
        </w:tc>
        <w:tc>
          <w:tcPr>
            <w:tcW w:type="dxa" w:w="2160"/>
          </w:tcPr>
          <w:p>
            <w:r/>
            <w:r>
              <w:t>how many battles in a row the champion has held this song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submittedBySongwriterId</w:t>
            </w:r>
          </w:p>
        </w:tc>
        <w:tc>
          <w:tcPr>
            <w:tcW w:type="dxa" w:w="2160"/>
          </w:tcPr>
          <w:p>
            <w:r/>
            <w:r>
              <w:t xml:space="preserve">uuid? → </w:t>
            </w:r>
            <w:r>
              <w:rPr>
                <w:rFonts w:ascii="Consolas" w:hAnsi="Consolas"/>
                <w:color w:val="C7254E"/>
                <w:sz w:val="20"/>
              </w:rPr>
              <w:t>users.id</w:t>
            </w:r>
          </w:p>
        </w:tc>
        <w:tc>
          <w:tcPr>
            <w:tcW w:type="dxa" w:w="2160"/>
          </w:tcPr>
          <w:p>
            <w:r/>
            <w:r>
              <w:t>nullable — if approved from a songwriter submission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createdByAdminId</w:t>
            </w:r>
          </w:p>
        </w:tc>
        <w:tc>
          <w:tcPr>
            <w:tcW w:type="dxa" w:w="2160"/>
          </w:tcPr>
          <w:p>
            <w:r/>
            <w:r>
              <w:t xml:space="preserve">uuid → </w:t>
            </w:r>
            <w:r>
              <w:rPr>
                <w:rFonts w:ascii="Consolas" w:hAnsi="Consolas"/>
                <w:color w:val="C7254E"/>
                <w:sz w:val="20"/>
              </w:rPr>
              <w:t>users.id</w:t>
            </w:r>
          </w:p>
        </w:tc>
        <w:tc>
          <w:tcPr>
            <w:tcW w:type="dxa" w:w="2160"/>
          </w:tcPr>
          <w:p>
            <w:r/>
            <w:r>
              <w:t>audit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createdAt</w:t>
            </w:r>
          </w:p>
        </w:tc>
        <w:tc>
          <w:tcPr>
            <w:tcW w:type="dxa" w:w="2160"/>
          </w:tcPr>
          <w:p>
            <w:r/>
            <w:r>
              <w:t>timestamp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Bdr>
          <w:bottom w:val="single" w:sz="6" w:color="CCCCCC"/>
        </w:pBdr>
      </w:pPr>
    </w:p>
    <w:p>
      <w:pPr>
        <w:pStyle w:val="Heading3"/>
      </w:pPr>
      <w:r>
        <w:rPr>
          <w:color w:val="111827"/>
        </w:rPr>
        <w:t>Table: performances (= existing videos table, extended)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2937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440"/>
            <w:shd w:fill="1F2937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440"/>
            <w:shd w:fill="1F2937"/>
          </w:tcPr>
          <w:p>
            <w:r/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1440"/>
            <w:shd w:fill="1F2937"/>
          </w:tcPr>
          <w:p>
            <w:r/>
            <w:r>
              <w:rPr>
                <w:b/>
                <w:color w:val="FFFFFF"/>
              </w:rPr>
              <w:t>Notes</w:t>
            </w:r>
          </w:p>
        </w:tc>
        <w:tc>
          <w:tcPr>
            <w:tcW w:type="dxa" w:w="1440"/>
            <w:shd w:fill="1F2937"/>
          </w:tcPr>
          <w:p>
            <w:r/>
            <w:r>
              <w:rPr>
                <w:b/>
                <w:color w:val="FFFFFF"/>
              </w:rPr>
            </w:r>
          </w:p>
        </w:tc>
        <w:tc>
          <w:tcPr>
            <w:tcW w:type="dxa" w:w="1440"/>
            <w:shd w:fill="1F2937"/>
          </w:tcPr>
          <w:p>
            <w:r/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1440"/>
          </w:tcPr>
          <w:p>
            <w:r/>
            <w:r>
              <w:t>existing fields (id, title, url, thumbnailUrl, durationSeconds, uploaderId, etc.)</w:t>
            </w:r>
          </w:p>
        </w:tc>
        <w:tc>
          <w:tcPr>
            <w:tcW w:type="dxa" w:w="1440"/>
          </w:tcPr>
          <w:p>
            <w:r/>
            <w:r>
              <w:t>—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unchanged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category</w:t>
            </w:r>
          </w:p>
        </w:tc>
        <w:tc>
          <w:tcPr>
            <w:tcW w:type="dxa" w:w="1440"/>
          </w:tcPr>
          <w:p>
            <w:r/>
            <w:r>
              <w:t>enum</w:t>
            </w:r>
          </w:p>
        </w:tc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existing: `'solo' \</w:t>
            </w:r>
          </w:p>
        </w:tc>
        <w:tc>
          <w:tcPr>
            <w:tcW w:type="dxa" w:w="1440"/>
          </w:tcPr>
          <w:p>
            <w:r/>
            <w:r>
              <w:t>'battle_entry' \</w:t>
            </w:r>
          </w:p>
        </w:tc>
        <w:tc>
          <w:tcPr>
            <w:tcW w:type="dxa" w:w="1440"/>
          </w:tcPr>
          <w:p>
            <w:r/>
            <w:r>
              <w:t>'challenge_entry'` — single source of truth for whether a video is a Red Phone challenge submission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/>
              </w:rPr>
              <w:t>`songId`</w:t>
            </w:r>
          </w:p>
        </w:tc>
        <w:tc>
          <w:tcPr>
            <w:tcW w:type="dxa" w:w="1440"/>
          </w:tcPr>
          <w:p>
            <w:r/>
            <w:r>
              <w:t xml:space="preserve">uuid? → </w:t>
            </w:r>
            <w:r>
              <w:rPr>
                <w:rFonts w:ascii="Consolas" w:hAnsi="Consolas"/>
                <w:color w:val="C7254E"/>
                <w:sz w:val="20"/>
              </w:rPr>
              <w:t>songs.id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2A</w:t>
            </w:r>
          </w:p>
        </w:tc>
        <w:tc>
          <w:tcPr>
            <w:tcW w:type="dxa" w:w="1440"/>
          </w:tcPr>
          <w:p>
            <w:r/>
            <w:r>
              <w:t>optional — links a performance to a Centerstage Song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t xml:space="preserve">Phase 2A note: </w:t>
      </w:r>
      <w:r>
        <w:rPr>
          <w:rFonts w:ascii="Consolas" w:hAnsi="Consolas"/>
          <w:color w:val="C7254E"/>
          <w:sz w:val="20"/>
        </w:rPr>
        <w:t>battleId</w:t>
      </w:r>
      <w:r>
        <w:t xml:space="preserve"> is </w:t>
      </w:r>
      <w:r>
        <w:rPr>
          <w:b/>
        </w:rPr>
        <w:t>not</w:t>
      </w:r>
      <w:r>
        <w:t xml:space="preserve"> a column on performances. A performance can appear in many battles (the Defending Champion's performance is reused). The relationship lives on the </w:t>
      </w:r>
      <w:r>
        <w:rPr>
          <w:rFonts w:ascii="Consolas" w:hAnsi="Consolas"/>
          <w:color w:val="C7254E"/>
          <w:sz w:val="20"/>
        </w:rPr>
        <w:t>battles</w:t>
      </w:r>
      <w:r>
        <w:t xml:space="preserve"> table via </w:t>
      </w:r>
      <w:r>
        <w:rPr>
          <w:rFonts w:ascii="Consolas" w:hAnsi="Consolas"/>
          <w:color w:val="C7254E"/>
          <w:sz w:val="20"/>
        </w:rPr>
        <w:t>performanceAId</w:t>
      </w:r>
      <w:r>
        <w:t xml:space="preserve"> / </w:t>
      </w:r>
      <w:r>
        <w:rPr>
          <w:rFonts w:ascii="Consolas" w:hAnsi="Consolas"/>
          <w:color w:val="C7254E"/>
          <w:sz w:val="20"/>
        </w:rPr>
        <w:t>performanceBId</w:t>
      </w:r>
      <w:r>
        <w:t>.</w:t>
      </w:r>
    </w:p>
    <w:p>
      <w:r>
        <w:rPr>
          <w:b/>
        </w:rPr>
        <w:t>Why no separate `isChallengeEntry` boolean?</w:t>
      </w:r>
      <w:r>
        <w:t xml:space="preserve"> The existing </w:t>
      </w:r>
      <w:r>
        <w:rPr>
          <w:rFonts w:ascii="Consolas" w:hAnsi="Consolas"/>
          <w:color w:val="C7254E"/>
          <w:sz w:val="20"/>
        </w:rPr>
        <w:t>category</w:t>
      </w:r>
      <w:r>
        <w:t xml:space="preserve"> enum already encodes this — </w:t>
      </w:r>
      <w:r>
        <w:rPr>
          <w:rFonts w:ascii="Consolas" w:hAnsi="Consolas"/>
          <w:color w:val="C7254E"/>
          <w:sz w:val="20"/>
        </w:rPr>
        <w:t>category = 'challenge_entry'</w:t>
      </w:r>
      <w:r>
        <w:t xml:space="preserve"> is the one and only marker. Adding a parallel boolean would create two sources of truth that could drift apart.</w:t>
      </w:r>
    </w:p>
    <w:p>
      <w:pPr>
        <w:pBdr>
          <w:bottom w:val="single" w:sz="6" w:color="CCCCCC"/>
        </w:pBdr>
      </w:pPr>
    </w:p>
    <w:p>
      <w:pPr>
        <w:pStyle w:val="Heading3"/>
      </w:pPr>
      <w:r>
        <w:rPr>
          <w:color w:val="111827"/>
        </w:rPr>
        <w:t>Table: battles (new in 2A)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2937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440"/>
            <w:shd w:fill="1F2937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440"/>
            <w:shd w:fill="1F2937"/>
          </w:tcPr>
          <w:p>
            <w:r/>
            <w:r>
              <w:rPr>
                <w:b/>
                <w:color w:val="FFFFFF"/>
              </w:rPr>
              <w:t>Notes</w:t>
            </w:r>
          </w:p>
        </w:tc>
        <w:tc>
          <w:tcPr>
            <w:tcW w:type="dxa" w:w="1440"/>
            <w:shd w:fill="1F2937"/>
          </w:tcPr>
          <w:p>
            <w:r/>
            <w:r>
              <w:rPr>
                <w:b/>
                <w:color w:val="FFFFFF"/>
              </w:rPr>
            </w:r>
          </w:p>
        </w:tc>
        <w:tc>
          <w:tcPr>
            <w:tcW w:type="dxa" w:w="1440"/>
            <w:shd w:fill="1F2937"/>
          </w:tcPr>
          <w:p>
            <w:r/>
            <w:r>
              <w:rPr>
                <w:b/>
                <w:color w:val="FFFFFF"/>
              </w:rPr>
            </w:r>
          </w:p>
        </w:tc>
        <w:tc>
          <w:tcPr>
            <w:tcW w:type="dxa" w:w="1440"/>
            <w:shd w:fill="1F2937"/>
          </w:tcPr>
          <w:p>
            <w:r/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id</w:t>
            </w:r>
          </w:p>
        </w:tc>
        <w:tc>
          <w:tcPr>
            <w:tcW w:type="dxa" w:w="1440"/>
          </w:tcPr>
          <w:p>
            <w:r/>
            <w:r>
              <w:t>uuid</w:t>
            </w:r>
          </w:p>
        </w:tc>
        <w:tc>
          <w:tcPr>
            <w:tcW w:type="dxa" w:w="1440"/>
          </w:tcPr>
          <w:p>
            <w:r/>
            <w:r>
              <w:t>PK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songId</w:t>
            </w:r>
          </w:p>
        </w:tc>
        <w:tc>
          <w:tcPr>
            <w:tcW w:type="dxa" w:w="1440"/>
          </w:tcPr>
          <w:p>
            <w:r/>
            <w:r>
              <w:t xml:space="preserve">uuid → </w:t>
            </w:r>
            <w:r>
              <w:rPr>
                <w:rFonts w:ascii="Consolas" w:hAnsi="Consolas"/>
                <w:color w:val="C7254E"/>
                <w:sz w:val="20"/>
              </w:rPr>
              <w:t>songs.id</w:t>
            </w:r>
          </w:p>
        </w:tc>
        <w:tc>
          <w:tcPr>
            <w:tcW w:type="dxa" w:w="1440"/>
          </w:tcPr>
          <w:p>
            <w:r/>
            <w:r>
              <w:t>both performances must share this song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title</w:t>
            </w:r>
          </w:p>
        </w:tc>
        <w:tc>
          <w:tcPr>
            <w:tcW w:type="dxa" w:w="1440"/>
          </w:tcPr>
          <w:p>
            <w:r/>
            <w:r>
              <w:t>text?</w:t>
            </w:r>
          </w:p>
        </w:tc>
        <w:tc>
          <w:tcPr>
            <w:tcW w:type="dxa" w:w="1440"/>
          </w:tcPr>
          <w:p>
            <w:r/>
            <w:r>
              <w:t>optional admin-set framing line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performanceAId</w:t>
            </w:r>
          </w:p>
        </w:tc>
        <w:tc>
          <w:tcPr>
            <w:tcW w:type="dxa" w:w="1440"/>
          </w:tcPr>
          <w:p>
            <w:r/>
            <w:r>
              <w:t xml:space="preserve">uuid → </w:t>
            </w:r>
            <w:r>
              <w:rPr>
                <w:rFonts w:ascii="Consolas" w:hAnsi="Consolas"/>
                <w:color w:val="C7254E"/>
                <w:sz w:val="20"/>
              </w:rPr>
              <w:t>performances.id</w:t>
            </w:r>
          </w:p>
        </w:tc>
        <w:tc>
          <w:tcPr>
            <w:tcW w:type="dxa" w:w="1440"/>
          </w:tcPr>
          <w:p>
            <w:r/>
            <w:r>
              <w:t>side A (typically the Defending Champion's performance)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performanceBId</w:t>
            </w:r>
          </w:p>
        </w:tc>
        <w:tc>
          <w:tcPr>
            <w:tcW w:type="dxa" w:w="1440"/>
          </w:tcPr>
          <w:p>
            <w:r/>
            <w:r>
              <w:t xml:space="preserve">uuid → </w:t>
            </w:r>
            <w:r>
              <w:rPr>
                <w:rFonts w:ascii="Consolas" w:hAnsi="Consolas"/>
                <w:color w:val="C7254E"/>
                <w:sz w:val="20"/>
              </w:rPr>
              <w:t>performances.id</w:t>
            </w:r>
          </w:p>
        </w:tc>
        <w:tc>
          <w:tcPr>
            <w:tcW w:type="dxa" w:w="1440"/>
          </w:tcPr>
          <w:p>
            <w:r/>
            <w:r>
              <w:t>side B (typically the challenger's performance)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votingOpensAt</w:t>
            </w:r>
          </w:p>
        </w:tc>
        <w:tc>
          <w:tcPr>
            <w:tcW w:type="dxa" w:w="1440"/>
          </w:tcPr>
          <w:p>
            <w:r/>
            <w:r>
              <w:t>timestamp</w:t>
            </w:r>
          </w:p>
        </w:tc>
        <w:tc>
          <w:tcPr>
            <w:tcW w:type="dxa" w:w="1440"/>
          </w:tcPr>
          <w:p>
            <w:r/>
            <w:r>
              <w:t>when voting opens (battle goes live)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votingClosesAt</w:t>
            </w:r>
          </w:p>
        </w:tc>
        <w:tc>
          <w:tcPr>
            <w:tcW w:type="dxa" w:w="1440"/>
          </w:tcPr>
          <w:p>
            <w:r/>
            <w:r>
              <w:t>timestamp</w:t>
            </w:r>
          </w:p>
        </w:tc>
        <w:tc>
          <w:tcPr>
            <w:tcW w:type="dxa" w:w="1440"/>
          </w:tcPr>
          <w:p>
            <w:r/>
            <w:r>
              <w:t>when the timer hits zero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status</w:t>
            </w:r>
          </w:p>
        </w:tc>
        <w:tc>
          <w:tcPr>
            <w:tcW w:type="dxa" w:w="1440"/>
          </w:tcPr>
          <w:p>
            <w:r/>
            <w:r>
              <w:t>`'live' \</w:t>
            </w:r>
          </w:p>
        </w:tc>
        <w:tc>
          <w:tcPr>
            <w:tcW w:type="dxa" w:w="1440"/>
          </w:tcPr>
          <w:p>
            <w:r/>
            <w:r>
              <w:t>'needs_decision' \</w:t>
            </w:r>
          </w:p>
        </w:tc>
        <w:tc>
          <w:tcPr>
            <w:tcW w:type="dxa" w:w="1440"/>
          </w:tcPr>
          <w:p>
            <w:r/>
            <w:r>
              <w:t>'completed' \</w:t>
            </w:r>
          </w:p>
        </w:tc>
        <w:tc>
          <w:tcPr>
            <w:tcW w:type="dxa" w:w="1440"/>
          </w:tcPr>
          <w:p>
            <w:r/>
            <w:r>
              <w:t>'cancelled'`</w:t>
            </w:r>
          </w:p>
        </w:tc>
        <w:tc>
          <w:tcPr>
            <w:tcW w:type="dxa" w:w="1440"/>
          </w:tcPr>
          <w:p>
            <w:r/>
            <w:r>
              <w:t>state machine — see §8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winnerPerformanceId</w:t>
            </w:r>
          </w:p>
        </w:tc>
        <w:tc>
          <w:tcPr>
            <w:tcW w:type="dxa" w:w="1440"/>
          </w:tcPr>
          <w:p>
            <w:r/>
            <w:r>
              <w:t xml:space="preserve">uuid? → </w:t>
            </w:r>
            <w:r>
              <w:rPr>
                <w:rFonts w:ascii="Consolas" w:hAnsi="Consolas"/>
                <w:color w:val="C7254E"/>
                <w:sz w:val="20"/>
              </w:rPr>
              <w:t>performances.id</w:t>
            </w:r>
          </w:p>
        </w:tc>
        <w:tc>
          <w:tcPr>
            <w:tcW w:type="dxa" w:w="1440"/>
          </w:tcPr>
          <w:p>
            <w:r/>
            <w:r>
              <w:t>set on close (after admin decision if tied)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winnerUserId</w:t>
            </w:r>
          </w:p>
        </w:tc>
        <w:tc>
          <w:tcPr>
            <w:tcW w:type="dxa" w:w="1440"/>
          </w:tcPr>
          <w:p>
            <w:r/>
            <w:r>
              <w:t xml:space="preserve">uuid? → </w:t>
            </w:r>
            <w:r>
              <w:rPr>
                <w:rFonts w:ascii="Consolas" w:hAnsi="Consolas"/>
                <w:color w:val="C7254E"/>
                <w:sz w:val="20"/>
              </w:rPr>
              <w:t>users.id</w:t>
            </w:r>
          </w:p>
        </w:tc>
        <w:tc>
          <w:tcPr>
            <w:tcW w:type="dxa" w:w="1440"/>
          </w:tcPr>
          <w:p>
            <w:r/>
            <w:r>
              <w:t>set on close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voteCountA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voteCountB</w:t>
            </w:r>
          </w:p>
        </w:tc>
        <w:tc>
          <w:tcPr>
            <w:tcW w:type="dxa" w:w="1440"/>
          </w:tcPr>
          <w:p>
            <w:r/>
            <w:r>
              <w:t>int</w:t>
            </w:r>
          </w:p>
        </w:tc>
        <w:tc>
          <w:tcPr>
            <w:tcW w:type="dxa" w:w="1440"/>
          </w:tcPr>
          <w:p>
            <w:r/>
            <w:r>
              <w:t>denormalized counts; incremented on each vote — fast reads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createdByAdminId</w:t>
            </w:r>
          </w:p>
        </w:tc>
        <w:tc>
          <w:tcPr>
            <w:tcW w:type="dxa" w:w="1440"/>
          </w:tcPr>
          <w:p>
            <w:r/>
            <w:r>
              <w:t xml:space="preserve">uuid → </w:t>
            </w:r>
            <w:r>
              <w:rPr>
                <w:rFonts w:ascii="Consolas" w:hAnsi="Consolas"/>
                <w:color w:val="C7254E"/>
                <w:sz w:val="20"/>
              </w:rPr>
              <w:t>users.id</w:t>
            </w:r>
          </w:p>
        </w:tc>
        <w:tc>
          <w:tcPr>
            <w:tcW w:type="dxa" w:w="1440"/>
          </w:tcPr>
          <w:p>
            <w:r/>
            <w:r>
              <w:t>audit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tieResolvedByAdminId</w:t>
            </w:r>
          </w:p>
        </w:tc>
        <w:tc>
          <w:tcPr>
            <w:tcW w:type="dxa" w:w="1440"/>
          </w:tcPr>
          <w:p>
            <w:r/>
            <w:r>
              <w:t xml:space="preserve">uuid? → </w:t>
            </w:r>
            <w:r>
              <w:rPr>
                <w:rFonts w:ascii="Consolas" w:hAnsi="Consolas"/>
                <w:color w:val="C7254E"/>
                <w:sz w:val="20"/>
              </w:rPr>
              <w:t>users.id</w:t>
            </w:r>
          </w:p>
        </w:tc>
        <w:tc>
          <w:tcPr>
            <w:tcW w:type="dxa" w:w="1440"/>
          </w:tcPr>
          <w:p>
            <w:r/>
            <w:r>
              <w:t>audit — set only when a tie is admin-resolved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createdAt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closedAt</w:t>
            </w:r>
          </w:p>
        </w:tc>
        <w:tc>
          <w:tcPr>
            <w:tcW w:type="dxa" w:w="1440"/>
          </w:tcPr>
          <w:p>
            <w:r/>
            <w:r>
              <w:t>timestamp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r>
        <w:rPr>
          <w:b/>
        </w:rPr>
        <w:t>Battle History</w:t>
      </w:r>
      <w:r>
        <w:t xml:space="preserve"> = </w:t>
      </w:r>
      <w:r>
        <w:rPr>
          <w:rFonts w:ascii="Consolas" w:hAnsi="Consolas"/>
          <w:color w:val="C7254E"/>
          <w:sz w:val="20"/>
        </w:rPr>
        <w:t>SELECT * FROM battles WHERE status = 'completed' ORDER BY closedAt DESC</w:t>
      </w:r>
      <w:r>
        <w:t>. No separate table.</w:t>
      </w:r>
    </w:p>
    <w:p>
      <w:r>
        <w:rPr>
          <w:b/>
        </w:rPr>
        <w:t>Database constraint — one live battle per song:</w:t>
      </w:r>
    </w:p>
    <w:p>
      <w:pPr>
        <w:spacing w:after="160"/>
        <w:ind w:left="360"/>
        <w:shd w:fill="F3F4F6"/>
      </w:pPr>
      <w:r>
        <w:rPr>
          <w:rFonts w:ascii="Consolas" w:hAnsi="Consolas"/>
          <w:color w:val="333333"/>
          <w:sz w:val="18"/>
        </w:rPr>
        <w:t>CREATE UNIQUE INDEX one_live_battle_per_song</w:t>
        <w:br/>
        <w:t xml:space="preserve">  ON battles (songId)</w:t>
        <w:br/>
        <w:t xml:space="preserve">  WHERE status IN ('live', 'needs_decision');</w:t>
      </w:r>
    </w:p>
    <w:p>
      <w:r>
        <w:t>This is a partial unique index (Postgres native). It guarantees at the storage layer that no song can have two open battles concurrently — the rule isn't relying on UI or app-layer checks. SQLite (local dev) doesn't support partial unique indexes natively, so an app-layer check serves as a fallback there.</w:t>
      </w:r>
    </w:p>
    <w:p>
      <w:pPr>
        <w:pBdr>
          <w:bottom w:val="single" w:sz="6" w:color="CCCCCC"/>
        </w:pBdr>
      </w:pPr>
    </w:p>
    <w:p>
      <w:pPr>
        <w:pStyle w:val="Heading3"/>
      </w:pPr>
      <w:r>
        <w:rPr>
          <w:color w:val="111827"/>
        </w:rPr>
        <w:t>Table: votes (new in 2A)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2937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2880"/>
            <w:shd w:fill="1F2937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fill="1F2937"/>
          </w:tcPr>
          <w:p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id</w:t>
            </w:r>
          </w:p>
        </w:tc>
        <w:tc>
          <w:tcPr>
            <w:tcW w:type="dxa" w:w="2880"/>
          </w:tcPr>
          <w:p>
            <w:r/>
            <w:r>
              <w:t>uuid</w:t>
            </w:r>
          </w:p>
        </w:tc>
        <w:tc>
          <w:tcPr>
            <w:tcW w:type="dxa" w:w="2880"/>
          </w:tcPr>
          <w:p>
            <w:r/>
            <w:r>
              <w:t>PK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battleId</w:t>
            </w:r>
          </w:p>
        </w:tc>
        <w:tc>
          <w:tcPr>
            <w:tcW w:type="dxa" w:w="2880"/>
          </w:tcPr>
          <w:p>
            <w:r/>
            <w:r>
              <w:t xml:space="preserve">uuid → </w:t>
            </w:r>
            <w:r>
              <w:rPr>
                <w:rFonts w:ascii="Consolas" w:hAnsi="Consolas"/>
                <w:color w:val="C7254E"/>
                <w:sz w:val="20"/>
              </w:rPr>
              <w:t>battles.id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userId</w:t>
            </w:r>
          </w:p>
        </w:tc>
        <w:tc>
          <w:tcPr>
            <w:tcW w:type="dxa" w:w="2880"/>
          </w:tcPr>
          <w:p>
            <w:r/>
            <w:r>
              <w:t xml:space="preserve">uuid → </w:t>
            </w:r>
            <w:r>
              <w:rPr>
                <w:rFonts w:ascii="Consolas" w:hAnsi="Consolas"/>
                <w:color w:val="C7254E"/>
                <w:sz w:val="20"/>
              </w:rPr>
              <w:t>users.id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performanceId</w:t>
            </w:r>
          </w:p>
        </w:tc>
        <w:tc>
          <w:tcPr>
            <w:tcW w:type="dxa" w:w="2880"/>
          </w:tcPr>
          <w:p>
            <w:r/>
            <w:r>
              <w:t xml:space="preserve">uuid → </w:t>
            </w:r>
            <w:r>
              <w:rPr>
                <w:rFonts w:ascii="Consolas" w:hAnsi="Consolas"/>
                <w:color w:val="C7254E"/>
                <w:sz w:val="20"/>
              </w:rPr>
              <w:t>performances.id</w:t>
            </w:r>
          </w:p>
        </w:tc>
        <w:tc>
          <w:tcPr>
            <w:tcW w:type="dxa" w:w="2880"/>
          </w:tcPr>
          <w:p>
            <w:r/>
            <w:r>
              <w:t>which side they voted for (A or B)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createdAt</w:t>
            </w:r>
          </w:p>
        </w:tc>
        <w:tc>
          <w:tcPr>
            <w:tcW w:type="dxa" w:w="2880"/>
          </w:tcPr>
          <w:p>
            <w:r/>
            <w:r>
              <w:t>timestamp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>UNIQUE (`battleId`, `userId`)</w:t>
      </w:r>
      <w:r>
        <w:t xml:space="preserve"> — one vote per user per battle, DB-enforced. Second vote returns 409 (matches Phase 1's existing reject-second-vote pattern).</w:t>
      </w:r>
    </w:p>
    <w:p>
      <w:pPr>
        <w:pBdr>
          <w:bottom w:val="single" w:sz="6" w:color="CCCCCC"/>
        </w:pBdr>
      </w:pPr>
    </w:p>
    <w:p>
      <w:pPr>
        <w:pStyle w:val="Heading3"/>
      </w:pPr>
      <w:r>
        <w:rPr>
          <w:color w:val="111827"/>
        </w:rPr>
        <w:t>Table: challenge_submissions (new in 2B)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2937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440"/>
            <w:shd w:fill="1F2937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440"/>
            <w:shd w:fill="1F2937"/>
          </w:tcPr>
          <w:p>
            <w:r/>
            <w:r>
              <w:rPr>
                <w:b/>
                <w:color w:val="FFFFFF"/>
              </w:rPr>
              <w:t>Notes</w:t>
            </w:r>
          </w:p>
        </w:tc>
        <w:tc>
          <w:tcPr>
            <w:tcW w:type="dxa" w:w="1440"/>
            <w:shd w:fill="1F2937"/>
          </w:tcPr>
          <w:p>
            <w:r/>
            <w:r>
              <w:rPr>
                <w:b/>
                <w:color w:val="FFFFFF"/>
              </w:rPr>
            </w:r>
          </w:p>
        </w:tc>
        <w:tc>
          <w:tcPr>
            <w:tcW w:type="dxa" w:w="1440"/>
            <w:shd w:fill="1F2937"/>
          </w:tcPr>
          <w:p>
            <w:r/>
            <w:r>
              <w:rPr>
                <w:b/>
                <w:color w:val="FFFFFF"/>
              </w:rPr>
            </w:r>
          </w:p>
        </w:tc>
        <w:tc>
          <w:tcPr>
            <w:tcW w:type="dxa" w:w="1440"/>
            <w:shd w:fill="1F2937"/>
          </w:tcPr>
          <w:p>
            <w:r/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id</w:t>
            </w:r>
          </w:p>
        </w:tc>
        <w:tc>
          <w:tcPr>
            <w:tcW w:type="dxa" w:w="1440"/>
          </w:tcPr>
          <w:p>
            <w:r/>
            <w:r>
              <w:t>uuid</w:t>
            </w:r>
          </w:p>
        </w:tc>
        <w:tc>
          <w:tcPr>
            <w:tcW w:type="dxa" w:w="1440"/>
          </w:tcPr>
          <w:p>
            <w:r/>
            <w:r>
              <w:t>PK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songId</w:t>
            </w:r>
          </w:p>
        </w:tc>
        <w:tc>
          <w:tcPr>
            <w:tcW w:type="dxa" w:w="1440"/>
          </w:tcPr>
          <w:p>
            <w:r/>
            <w:r>
              <w:t xml:space="preserve">uuid → </w:t>
            </w:r>
            <w:r>
              <w:rPr>
                <w:rFonts w:ascii="Consolas" w:hAnsi="Consolas"/>
                <w:color w:val="C7254E"/>
                <w:sz w:val="20"/>
              </w:rPr>
              <w:t>songs.id</w:t>
            </w:r>
          </w:p>
        </w:tc>
        <w:tc>
          <w:tcPr>
            <w:tcW w:type="dxa" w:w="1440"/>
          </w:tcPr>
          <w:p>
            <w:r/>
            <w:r>
              <w:t>which song the user is challenging for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performanceId</w:t>
            </w:r>
          </w:p>
        </w:tc>
        <w:tc>
          <w:tcPr>
            <w:tcW w:type="dxa" w:w="1440"/>
          </w:tcPr>
          <w:p>
            <w:r/>
            <w:r>
              <w:t xml:space="preserve">uuid → </w:t>
            </w:r>
            <w:r>
              <w:rPr>
                <w:rFonts w:ascii="Consolas" w:hAnsi="Consolas"/>
                <w:color w:val="C7254E"/>
                <w:sz w:val="20"/>
              </w:rPr>
              <w:t>performances.id</w:t>
            </w:r>
          </w:p>
        </w:tc>
        <w:tc>
          <w:tcPr>
            <w:tcW w:type="dxa" w:w="1440"/>
          </w:tcPr>
          <w:p>
            <w:r/>
            <w:r>
              <w:t>the challenge video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challengerUserId</w:t>
            </w:r>
          </w:p>
        </w:tc>
        <w:tc>
          <w:tcPr>
            <w:tcW w:type="dxa" w:w="1440"/>
          </w:tcPr>
          <w:p>
            <w:r/>
            <w:r>
              <w:t xml:space="preserve">uuid → </w:t>
            </w:r>
            <w:r>
              <w:rPr>
                <w:rFonts w:ascii="Consolas" w:hAnsi="Consolas"/>
                <w:color w:val="C7254E"/>
                <w:sz w:val="20"/>
              </w:rPr>
              <w:t>users.id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status</w:t>
            </w:r>
          </w:p>
        </w:tc>
        <w:tc>
          <w:tcPr>
            <w:tcW w:type="dxa" w:w="1440"/>
          </w:tcPr>
          <w:p>
            <w:r/>
            <w:r>
              <w:t>`'pending' \</w:t>
            </w:r>
          </w:p>
        </w:tc>
        <w:tc>
          <w:tcPr>
            <w:tcW w:type="dxa" w:w="1440"/>
          </w:tcPr>
          <w:p>
            <w:r/>
            <w:r>
              <w:t>'selected' \</w:t>
            </w:r>
          </w:p>
        </w:tc>
        <w:tc>
          <w:tcPr>
            <w:tcW w:type="dxa" w:w="1440"/>
          </w:tcPr>
          <w:p>
            <w:r/>
            <w:r>
              <w:t>'rejected' \</w:t>
            </w:r>
          </w:p>
        </w:tc>
        <w:tc>
          <w:tcPr>
            <w:tcW w:type="dxa" w:w="1440"/>
          </w:tcPr>
          <w:p>
            <w:r/>
            <w:r>
              <w:t>'used'`</w:t>
            </w:r>
          </w:p>
        </w:tc>
        <w:tc>
          <w:tcPr>
            <w:tcW w:type="dxa" w:w="1440"/>
          </w:tcPr>
          <w:p>
            <w:r/>
            <w:r>
              <w:t>lifecycle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selectedForBattleId</w:t>
            </w:r>
          </w:p>
        </w:tc>
        <w:tc>
          <w:tcPr>
            <w:tcW w:type="dxa" w:w="1440"/>
          </w:tcPr>
          <w:p>
            <w:r/>
            <w:r>
              <w:t xml:space="preserve">uuid? → </w:t>
            </w:r>
            <w:r>
              <w:rPr>
                <w:rFonts w:ascii="Consolas" w:hAnsi="Consolas"/>
                <w:color w:val="C7254E"/>
                <w:sz w:val="20"/>
              </w:rPr>
              <w:t>battles.id</w:t>
            </w:r>
          </w:p>
        </w:tc>
        <w:tc>
          <w:tcPr>
            <w:tcW w:type="dxa" w:w="1440"/>
          </w:tcPr>
          <w:p>
            <w:r/>
            <w:r>
              <w:t>set when admin pairs them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adminNotes</w:t>
            </w:r>
          </w:p>
        </w:tc>
        <w:tc>
          <w:tcPr>
            <w:tcW w:type="dxa" w:w="1440"/>
          </w:tcPr>
          <w:p>
            <w:r/>
            <w:r>
              <w:t>text?</w:t>
            </w:r>
          </w:p>
        </w:tc>
        <w:tc>
          <w:tcPr>
            <w:tcW w:type="dxa" w:w="1440"/>
          </w:tcPr>
          <w:p>
            <w:r/>
            <w:r>
              <w:t>private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createdAt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decidedAt</w:t>
            </w:r>
          </w:p>
        </w:tc>
        <w:tc>
          <w:tcPr>
            <w:tcW w:type="dxa" w:w="1440"/>
          </w:tcPr>
          <w:p>
            <w:r/>
            <w:r>
              <w:t>timestamp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decidedByAdminId</w:t>
            </w:r>
          </w:p>
        </w:tc>
        <w:tc>
          <w:tcPr>
            <w:tcW w:type="dxa" w:w="1440"/>
          </w:tcPr>
          <w:p>
            <w:r/>
            <w:r>
              <w:t xml:space="preserve">uuid? → </w:t>
            </w:r>
            <w:r>
              <w:rPr>
                <w:rFonts w:ascii="Consolas" w:hAnsi="Consolas"/>
                <w:color w:val="C7254E"/>
                <w:sz w:val="20"/>
              </w:rPr>
              <w:t>users.id</w:t>
            </w:r>
          </w:p>
        </w:tc>
        <w:tc>
          <w:tcPr>
            <w:tcW w:type="dxa" w:w="1440"/>
          </w:tcPr>
          <w:p>
            <w:r/>
            <w:r>
              <w:t>audit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Bdr>
          <w:bottom w:val="single" w:sz="6" w:color="CCCCCC"/>
        </w:pBdr>
      </w:pPr>
    </w:p>
    <w:p>
      <w:pPr>
        <w:pStyle w:val="Heading3"/>
      </w:pPr>
      <w:r>
        <w:rPr>
          <w:color w:val="111827"/>
        </w:rPr>
        <w:t>Table: song_submissions (deferred to 2C — schema designed now)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2937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1728"/>
            <w:shd w:fill="1F2937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728"/>
            <w:shd w:fill="1F2937"/>
          </w:tcPr>
          <w:p>
            <w:r/>
            <w:r>
              <w:rPr>
                <w:b/>
                <w:color w:val="FFFFFF"/>
              </w:rPr>
              <w:t>Notes</w:t>
            </w:r>
          </w:p>
        </w:tc>
        <w:tc>
          <w:tcPr>
            <w:tcW w:type="dxa" w:w="1728"/>
            <w:shd w:fill="1F2937"/>
          </w:tcPr>
          <w:p>
            <w:r/>
            <w:r>
              <w:rPr>
                <w:b/>
                <w:color w:val="FFFFFF"/>
              </w:rPr>
            </w:r>
          </w:p>
        </w:tc>
        <w:tc>
          <w:tcPr>
            <w:tcW w:type="dxa" w:w="1728"/>
            <w:shd w:fill="1F2937"/>
          </w:tcPr>
          <w:p>
            <w:r/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id</w:t>
            </w:r>
          </w:p>
        </w:tc>
        <w:tc>
          <w:tcPr>
            <w:tcW w:type="dxa" w:w="1728"/>
          </w:tcPr>
          <w:p>
            <w:r/>
            <w:r>
              <w:t>uuid</w:t>
            </w:r>
          </w:p>
        </w:tc>
        <w:tc>
          <w:tcPr>
            <w:tcW w:type="dxa" w:w="1728"/>
          </w:tcPr>
          <w:p>
            <w:r/>
            <w:r>
              <w:t>PK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submitterUserId</w:t>
            </w:r>
          </w:p>
        </w:tc>
        <w:tc>
          <w:tcPr>
            <w:tcW w:type="dxa" w:w="1728"/>
          </w:tcPr>
          <w:p>
            <w:r/>
            <w:r>
              <w:t xml:space="preserve">uuid → </w:t>
            </w:r>
            <w:r>
              <w:rPr>
                <w:rFonts w:ascii="Consolas" w:hAnsi="Consolas"/>
                <w:color w:val="C7254E"/>
                <w:sz w:val="20"/>
              </w:rPr>
              <w:t>users.id</w:t>
            </w:r>
          </w:p>
        </w:tc>
        <w:tc>
          <w:tcPr>
            <w:tcW w:type="dxa" w:w="1728"/>
          </w:tcPr>
          <w:p>
            <w:r/>
            <w:r>
              <w:t>the songwriter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title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artist</w:t>
            </w:r>
          </w:p>
        </w:tc>
        <w:tc>
          <w:tcPr>
            <w:tcW w:type="dxa" w:w="1728"/>
          </w:tcPr>
          <w:p>
            <w:r/>
            <w:r>
              <w:t>text</w:t>
            </w:r>
          </w:p>
        </w:tc>
        <w:tc>
          <w:tcPr>
            <w:tcW w:type="dxa" w:w="1728"/>
          </w:tcPr>
          <w:p>
            <w:r/>
            <w:r>
              <w:t>proposed song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trackUrl</w:t>
            </w:r>
          </w:p>
        </w:tc>
        <w:tc>
          <w:tcPr>
            <w:tcW w:type="dxa" w:w="1728"/>
          </w:tcPr>
          <w:p>
            <w:r/>
            <w:r>
              <w:t>text?</w:t>
            </w:r>
          </w:p>
        </w:tc>
        <w:tc>
          <w:tcPr>
            <w:tcW w:type="dxa" w:w="1728"/>
          </w:tcPr>
          <w:p>
            <w:r/>
            <w:r>
              <w:t>optional uploaded backing track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notes</w:t>
            </w:r>
          </w:p>
        </w:tc>
        <w:tc>
          <w:tcPr>
            <w:tcW w:type="dxa" w:w="1728"/>
          </w:tcPr>
          <w:p>
            <w:r/>
            <w:r>
              <w:t>text?</w:t>
            </w:r>
          </w:p>
        </w:tc>
        <w:tc>
          <w:tcPr>
            <w:tcW w:type="dxa" w:w="1728"/>
          </w:tcPr>
          <w:p>
            <w:r/>
            <w:r>
              <w:t>songwriter notes for admin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status</w:t>
            </w:r>
          </w:p>
        </w:tc>
        <w:tc>
          <w:tcPr>
            <w:tcW w:type="dxa" w:w="1728"/>
          </w:tcPr>
          <w:p>
            <w:r/>
            <w:r>
              <w:t>`'pending' \</w:t>
            </w:r>
          </w:p>
        </w:tc>
        <w:tc>
          <w:tcPr>
            <w:tcW w:type="dxa" w:w="1728"/>
          </w:tcPr>
          <w:p>
            <w:r/>
            <w:r>
              <w:t>'approved' \</w:t>
            </w:r>
          </w:p>
        </w:tc>
        <w:tc>
          <w:tcPr>
            <w:tcW w:type="dxa" w:w="1728"/>
          </w:tcPr>
          <w:p>
            <w:r/>
            <w:r>
              <w:t>'rejected'`</w:t>
            </w:r>
          </w:p>
        </w:tc>
        <w:tc>
          <w:tcPr>
            <w:tcW w:type="dxa" w:w="1728"/>
          </w:tcPr>
          <w:p>
            <w:r/>
            <w:r>
              <w:t>lifecycle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approvedSongId</w:t>
            </w:r>
          </w:p>
        </w:tc>
        <w:tc>
          <w:tcPr>
            <w:tcW w:type="dxa" w:w="1728"/>
          </w:tcPr>
          <w:p>
            <w:r/>
            <w:r>
              <w:t xml:space="preserve">uuid? → </w:t>
            </w:r>
            <w:r>
              <w:rPr>
                <w:rFonts w:ascii="Consolas" w:hAnsi="Consolas"/>
                <w:color w:val="C7254E"/>
                <w:sz w:val="20"/>
              </w:rPr>
              <w:t>songs.id</w:t>
            </w:r>
          </w:p>
        </w:tc>
        <w:tc>
          <w:tcPr>
            <w:tcW w:type="dxa" w:w="1728"/>
          </w:tcPr>
          <w:p>
            <w:r/>
            <w:r>
              <w:t>set when approved into the songs table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decidedByAdminId</w:t>
            </w:r>
          </w:p>
        </w:tc>
        <w:tc>
          <w:tcPr>
            <w:tcW w:type="dxa" w:w="1728"/>
          </w:tcPr>
          <w:p>
            <w:r/>
            <w:r>
              <w:t xml:space="preserve">uuid? → </w:t>
            </w:r>
            <w:r>
              <w:rPr>
                <w:rFonts w:ascii="Consolas" w:hAnsi="Consolas"/>
                <w:color w:val="C7254E"/>
                <w:sz w:val="20"/>
              </w:rPr>
              <w:t>users.id</w:t>
            </w:r>
          </w:p>
        </w:tc>
        <w:tc>
          <w:tcPr>
            <w:tcW w:type="dxa" w:w="1728"/>
          </w:tcPr>
          <w:p>
            <w:r/>
            <w:r>
              <w:t>audit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decidedAt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createdAt</w:t>
            </w:r>
          </w:p>
        </w:tc>
        <w:tc>
          <w:tcPr>
            <w:tcW w:type="dxa" w:w="1728"/>
          </w:tcPr>
          <w:p>
            <w:r/>
            <w:r>
              <w:t>timestamp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Bdr>
          <w:bottom w:val="single" w:sz="6" w:color="CCCCCC"/>
        </w:pBdr>
      </w:pPr>
    </w:p>
    <w:p>
      <w:pPr>
        <w:pStyle w:val="Heading2"/>
      </w:pPr>
      <w:r>
        <w:rPr>
          <w:color w:val="111827"/>
        </w:rPr>
        <w:t>8. Battle state machine</w:t>
      </w:r>
    </w:p>
    <w:p>
      <w:pPr>
        <w:spacing w:after="160"/>
        <w:ind w:left="360"/>
        <w:shd w:fill="F3F4F6"/>
      </w:pPr>
      <w:r>
        <w:rPr>
          <w:rFonts w:ascii="Consolas" w:hAnsi="Consolas"/>
          <w:color w:val="333333"/>
          <w:sz w:val="18"/>
        </w:rPr>
        <w:t>admin creates battle ──▶ live ──┬──(timer expires, clear winner)──▶ completed</w:t>
        <w:br/>
        <w:t xml:space="preserve">                                │                                       │</w:t>
        <w:br/>
        <w:t xml:space="preserve">                                │                                       ├─ winner → Defending Champion</w:t>
        <w:br/>
        <w:t xml:space="preserve">                                │                                       ├─ winCount, battleCount, streak updated</w:t>
        <w:br/>
        <w:t xml:space="preserve">                                │                                       └─ permanent battle history record</w:t>
        <w:br/>
        <w:t xml:space="preserve">                                │</w:t>
        <w:br/>
        <w:t xml:space="preserve">                                ├──(timer expires, tie)──▶ needs_decision ──(admin picks winner)──▶ completed</w:t>
        <w:br/>
        <w:t xml:space="preserve">                                │</w:t>
        <w:br/>
        <w:t xml:space="preserve">                                └──(admin cancels)──▶ cancelled (no stat changes)</w:t>
      </w:r>
    </w:p>
    <w:p>
      <w:r>
        <w:rPr>
          <w:rFonts w:ascii="Consolas" w:hAnsi="Consolas"/>
          <w:color w:val="C7254E"/>
          <w:sz w:val="20"/>
        </w:rPr>
        <w:t>needs_decision</w:t>
      </w:r>
      <w:r>
        <w:t xml:space="preserve"> is a real, queryable state — the admin dashboard surfaces these so ties can't fall through the cracks. Stats and champion writeback only happen on transition to </w:t>
      </w:r>
      <w:r>
        <w:rPr>
          <w:rFonts w:ascii="Consolas" w:hAnsi="Consolas"/>
          <w:color w:val="C7254E"/>
          <w:sz w:val="20"/>
        </w:rPr>
        <w:t>completed</w:t>
      </w:r>
      <w:r>
        <w:t>.</w:t>
      </w:r>
    </w:p>
    <w:p>
      <w:pPr>
        <w:pBdr>
          <w:bottom w:val="single" w:sz="6" w:color="CCCCCC"/>
        </w:pBdr>
      </w:pPr>
    </w:p>
    <w:p>
      <w:pPr>
        <w:pStyle w:val="Heading2"/>
      </w:pPr>
      <w:r>
        <w:rPr>
          <w:color w:val="111827"/>
        </w:rPr>
        <w:t>9. Core system validation — does the loop hold?</w:t>
      </w:r>
    </w:p>
    <w:p>
      <w:r>
        <w:t>A check that every loop transition has a real piece of data backing it: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2937"/>
          </w:tcPr>
          <w:p>
            <w:r/>
            <w:r>
              <w:rPr>
                <w:b/>
                <w:color w:val="FFFFFF"/>
              </w:rPr>
              <w:t>Loop step</w:t>
            </w:r>
          </w:p>
        </w:tc>
        <w:tc>
          <w:tcPr>
            <w:tcW w:type="dxa" w:w="2880"/>
            <w:shd w:fill="1F2937"/>
          </w:tcPr>
          <w:p>
            <w:r/>
            <w:r>
              <w:rPr>
                <w:b/>
                <w:color w:val="FFFFFF"/>
              </w:rPr>
              <w:t>Data backing it</w:t>
            </w:r>
          </w:p>
        </w:tc>
        <w:tc>
          <w:tcPr>
            <w:tcW w:type="dxa" w:w="2880"/>
            <w:shd w:fill="1F2937"/>
          </w:tcPr>
          <w:p>
            <w:r/>
            <w:r>
              <w:rPr>
                <w:b/>
                <w:color w:val="FFFFFF"/>
              </w:rPr>
              <w:t>Verified by</w:t>
            </w:r>
          </w:p>
        </w:tc>
      </w:tr>
      <w:tr>
        <w:tc>
          <w:tcPr>
            <w:tcW w:type="dxa" w:w="2880"/>
          </w:tcPr>
          <w:p>
            <w:r/>
            <w:r>
              <w:t>Centerstage Song exists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songs</w:t>
            </w:r>
            <w:r>
              <w:t xml:space="preserve"> row, </w:t>
            </w:r>
            <w:r>
              <w:rPr>
                <w:rFonts w:ascii="Consolas" w:hAnsi="Consolas"/>
                <w:color w:val="C7254E"/>
                <w:sz w:val="20"/>
              </w:rPr>
              <w:t>status = 'active'</w:t>
            </w:r>
          </w:p>
        </w:tc>
        <w:tc>
          <w:tcPr>
            <w:tcW w:type="dxa" w:w="2880"/>
          </w:tcPr>
          <w:p>
            <w:r/>
            <w:r>
              <w:t>admin approval flow</w:t>
            </w:r>
          </w:p>
        </w:tc>
      </w:tr>
      <w:tr>
        <w:tc>
          <w:tcPr>
            <w:tcW w:type="dxa" w:w="2880"/>
          </w:tcPr>
          <w:p>
            <w:r/>
            <w:r>
              <w:t>Battle starts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battles</w:t>
            </w:r>
            <w:r>
              <w:t xml:space="preserve"> row, </w:t>
            </w:r>
            <w:r>
              <w:rPr>
                <w:rFonts w:ascii="Consolas" w:hAnsi="Consolas"/>
                <w:color w:val="C7254E"/>
                <w:sz w:val="20"/>
              </w:rPr>
              <w:t>status = 'live'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votingOpensAt &lt;= now &lt; votingClosesAt</w:t>
            </w:r>
          </w:p>
        </w:tc>
        <w:tc>
          <w:tcPr>
            <w:tcW w:type="dxa" w:w="2880"/>
          </w:tcPr>
          <w:p>
            <w:r/>
            <w:r>
              <w:t>timer + DB constraint</w:t>
            </w:r>
          </w:p>
        </w:tc>
      </w:tr>
      <w:tr>
        <w:tc>
          <w:tcPr>
            <w:tcW w:type="dxa" w:w="2880"/>
          </w:tcPr>
          <w:p>
            <w:r/>
            <w:r>
              <w:t>Only one live battle per song</w:t>
            </w:r>
          </w:p>
        </w:tc>
        <w:tc>
          <w:tcPr>
            <w:tcW w:type="dxa" w:w="2880"/>
          </w:tcPr>
          <w:p>
            <w:r/>
            <w:r>
              <w:t xml:space="preserve">partial unique index on </w:t>
            </w:r>
            <w:r>
              <w:rPr>
                <w:rFonts w:ascii="Consolas" w:hAnsi="Consolas"/>
                <w:color w:val="C7254E"/>
                <w:sz w:val="20"/>
              </w:rPr>
              <w:t>battles(songId) WHERE status IN ('live','needs_decision')</w:t>
            </w:r>
          </w:p>
        </w:tc>
        <w:tc>
          <w:tcPr>
            <w:tcW w:type="dxa" w:w="2880"/>
          </w:tcPr>
          <w:p>
            <w:r/>
            <w:r>
              <w:t>DB-enforced</w:t>
            </w:r>
          </w:p>
        </w:tc>
      </w:tr>
      <w:tr>
        <w:tc>
          <w:tcPr>
            <w:tcW w:type="dxa" w:w="2880"/>
          </w:tcPr>
          <w:p>
            <w:r/>
            <w:r>
              <w:t>Vote is one-per-user</w:t>
            </w:r>
          </w:p>
        </w:tc>
        <w:tc>
          <w:tcPr>
            <w:tcW w:type="dxa" w:w="2880"/>
          </w:tcPr>
          <w:p>
            <w:r/>
            <w:r>
              <w:t>UNIQUE (</w:t>
            </w:r>
            <w:r>
              <w:rPr>
                <w:rFonts w:ascii="Consolas" w:hAnsi="Consolas"/>
                <w:color w:val="C7254E"/>
                <w:sz w:val="20"/>
              </w:rPr>
              <w:t>battleId</w:t>
            </w:r>
            <w:r>
              <w:t xml:space="preserve">, </w:t>
            </w:r>
            <w:r>
              <w:rPr>
                <w:rFonts w:ascii="Consolas" w:hAnsi="Consolas"/>
                <w:color w:val="C7254E"/>
                <w:sz w:val="20"/>
              </w:rPr>
              <w:t>userId</w:t>
            </w:r>
            <w:r>
              <w:t xml:space="preserve">) on </w:t>
            </w:r>
            <w:r>
              <w:rPr>
                <w:rFonts w:ascii="Consolas" w:hAnsi="Consolas"/>
                <w:color w:val="C7254E"/>
                <w:sz w:val="20"/>
              </w:rPr>
              <w:t>votes</w:t>
            </w:r>
          </w:p>
        </w:tc>
        <w:tc>
          <w:tcPr>
            <w:tcW w:type="dxa" w:w="2880"/>
          </w:tcPr>
          <w:p>
            <w:r/>
            <w:r>
              <w:t>DB-enforced (returns 409)</w:t>
            </w:r>
          </w:p>
        </w:tc>
      </w:tr>
      <w:tr>
        <w:tc>
          <w:tcPr>
            <w:tcW w:type="dxa" w:w="2880"/>
          </w:tcPr>
          <w:p>
            <w:r/>
            <w:r>
              <w:t>Winner determination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voteCountA</w:t>
            </w:r>
            <w:r>
              <w:t xml:space="preserve"> vs </w:t>
            </w:r>
            <w:r>
              <w:rPr>
                <w:rFonts w:ascii="Consolas" w:hAnsi="Consolas"/>
                <w:color w:val="C7254E"/>
                <w:sz w:val="20"/>
              </w:rPr>
              <w:t>voteCountB</w:t>
            </w:r>
            <w:r>
              <w:t xml:space="preserve"> on close — tie → </w:t>
            </w:r>
            <w:r>
              <w:rPr>
                <w:rFonts w:ascii="Consolas" w:hAnsi="Consolas"/>
                <w:color w:val="C7254E"/>
                <w:sz w:val="20"/>
              </w:rPr>
              <w:t>needs_decision</w:t>
            </w:r>
            <w:r>
              <w:t xml:space="preserve"> for admin</w:t>
            </w:r>
          </w:p>
        </w:tc>
        <w:tc>
          <w:tcPr>
            <w:tcW w:type="dxa" w:w="2880"/>
          </w:tcPr>
          <w:p>
            <w:r/>
            <w:r>
              <w:t>atomic on battle close</w:t>
            </w:r>
          </w:p>
        </w:tc>
      </w:tr>
      <w:tr>
        <w:tc>
          <w:tcPr>
            <w:tcW w:type="dxa" w:w="2880"/>
          </w:tcPr>
          <w:p>
            <w:r/>
            <w:r>
              <w:t>Defending Champion exists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songs.currentChampionUserId</w:t>
            </w:r>
            <w:r>
              <w:t xml:space="preserve"> set</w:t>
            </w:r>
          </w:p>
        </w:tc>
        <w:tc>
          <w:tcPr>
            <w:tcW w:type="dxa" w:w="2880"/>
          </w:tcPr>
          <w:p>
            <w:r/>
            <w:r>
              <w:t>updated on every battle close</w:t>
            </w:r>
          </w:p>
        </w:tc>
      </w:tr>
      <w:tr>
        <w:tc>
          <w:tcPr>
            <w:tcW w:type="dxa" w:w="2880"/>
          </w:tcPr>
          <w:p>
            <w:r/>
            <w:r>
              <w:t>Challenger queue is real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20"/>
              </w:rPr>
              <w:t>challenge_submissions</w:t>
            </w:r>
            <w:r>
              <w:t xml:space="preserve"> rows, </w:t>
            </w:r>
            <w:r>
              <w:rPr>
                <w:rFonts w:ascii="Consolas" w:hAnsi="Consolas"/>
                <w:color w:val="C7254E"/>
                <w:sz w:val="20"/>
              </w:rPr>
              <w:t>status = 'pending'</w:t>
            </w:r>
          </w:p>
        </w:tc>
        <w:tc>
          <w:tcPr>
            <w:tcW w:type="dxa" w:w="2880"/>
          </w:tcPr>
          <w:p>
            <w:r/>
            <w:r>
              <w:t>admin reviews</w:t>
            </w:r>
          </w:p>
        </w:tc>
      </w:tr>
      <w:tr>
        <w:tc>
          <w:tcPr>
            <w:tcW w:type="dxa" w:w="2880"/>
          </w:tcPr>
          <w:p>
            <w:r/>
            <w:r>
              <w:t>Next battle pairing</w:t>
            </w:r>
          </w:p>
        </w:tc>
        <w:tc>
          <w:tcPr>
            <w:tcW w:type="dxa" w:w="2880"/>
          </w:tcPr>
          <w:p>
            <w:r/>
            <w:r>
              <w:t xml:space="preserve">new </w:t>
            </w:r>
            <w:r>
              <w:rPr>
                <w:rFonts w:ascii="Consolas" w:hAnsi="Consolas"/>
                <w:color w:val="C7254E"/>
                <w:sz w:val="20"/>
              </w:rPr>
              <w:t>battles</w:t>
            </w:r>
            <w:r>
              <w:t xml:space="preserve"> row with </w:t>
            </w:r>
            <w:r>
              <w:rPr>
                <w:rFonts w:ascii="Consolas" w:hAnsi="Consolas"/>
                <w:color w:val="C7254E"/>
                <w:sz w:val="20"/>
              </w:rPr>
              <w:t>performanceAId</w:t>
            </w:r>
            <w:r>
              <w:t xml:space="preserve"> = champion's perf, </w:t>
            </w:r>
            <w:r>
              <w:rPr>
                <w:rFonts w:ascii="Consolas" w:hAnsi="Consolas"/>
                <w:color w:val="C7254E"/>
                <w:sz w:val="20"/>
              </w:rPr>
              <w:t>performanceBId</w:t>
            </w:r>
            <w:r>
              <w:t xml:space="preserve"> = selected challenger's perf</w:t>
            </w:r>
          </w:p>
        </w:tc>
        <w:tc>
          <w:tcPr>
            <w:tcW w:type="dxa" w:w="2880"/>
          </w:tcPr>
          <w:p>
            <w:r/>
            <w:r>
              <w:t>admin "Create battle from this challenge" action</w:t>
            </w:r>
          </w:p>
        </w:tc>
      </w:tr>
    </w:tbl>
    <w:p/>
    <w:p>
      <w:r>
        <w:rPr>
          <w:b/>
        </w:rPr>
        <w:t>Conclusion:</w:t>
      </w:r>
      <w:r>
        <w:t xml:space="preserve"> every transition in the core loop maps to one DB write or one DB query. No magic, no untracked state.</w:t>
      </w:r>
    </w:p>
    <w:p>
      <w:pPr>
        <w:pBdr>
          <w:bottom w:val="single" w:sz="6" w:color="CCCCCC"/>
        </w:pBdr>
      </w:pPr>
    </w:p>
    <w:p>
      <w:pPr>
        <w:pStyle w:val="Heading2"/>
      </w:pPr>
      <w:r>
        <w:rPr>
          <w:color w:val="111827"/>
        </w:rPr>
        <w:t>10. Phase 2A — task list</w:t>
      </w:r>
    </w:p>
    <w:p>
      <w:r>
        <w:t>The minimum viable battle + voting experience.</w:t>
      </w:r>
    </w:p>
    <w:p>
      <w:pPr>
        <w:pStyle w:val="Heading3"/>
      </w:pPr>
      <w:r>
        <w:rPr>
          <w:color w:val="111827"/>
        </w:rPr>
        <w:t>Backend (Phase 2A)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 xml:space="preserve">Migrate: add </w:t>
      </w:r>
      <w:r>
        <w:rPr>
          <w:rFonts w:ascii="Consolas" w:hAnsi="Consolas"/>
          <w:color w:val="C7254E"/>
          <w:sz w:val="20"/>
        </w:rPr>
        <w:t>isAdmin</w:t>
      </w:r>
      <w:r>
        <w:t xml:space="preserve"> and </w:t>
      </w:r>
      <w:r>
        <w:rPr>
          <w:rFonts w:ascii="Consolas" w:hAnsi="Consolas"/>
          <w:color w:val="C7254E"/>
          <w:sz w:val="20"/>
        </w:rPr>
        <w:t>isSongwriter</w:t>
      </w:r>
      <w:r>
        <w:t xml:space="preserve"> boolean columns to </w:t>
      </w:r>
      <w:r>
        <w:rPr>
          <w:rFonts w:ascii="Consolas" w:hAnsi="Consolas"/>
          <w:color w:val="C7254E"/>
          <w:sz w:val="20"/>
        </w:rPr>
        <w:t>users</w:t>
      </w:r>
      <w:r>
        <w:t xml:space="preserve"> (default false)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 xml:space="preserve">Migrate: add </w:t>
      </w:r>
      <w:r>
        <w:rPr>
          <w:rFonts w:ascii="Consolas" w:hAnsi="Consolas"/>
          <w:color w:val="C7254E"/>
          <w:sz w:val="20"/>
        </w:rPr>
        <w:t>songId</w:t>
      </w:r>
      <w:r>
        <w:t xml:space="preserve"> column to </w:t>
      </w:r>
      <w:r>
        <w:rPr>
          <w:rFonts w:ascii="Consolas" w:hAnsi="Consolas"/>
          <w:color w:val="C7254E"/>
          <w:sz w:val="20"/>
        </w:rPr>
        <w:t>videos</w:t>
      </w:r>
      <w:r>
        <w:t xml:space="preserve"> (performances)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 xml:space="preserve">Create </w:t>
      </w:r>
      <w:r>
        <w:rPr>
          <w:rFonts w:ascii="Consolas" w:hAnsi="Consolas"/>
          <w:color w:val="C7254E"/>
          <w:sz w:val="20"/>
        </w:rPr>
        <w:t>songs</w:t>
      </w:r>
      <w:r>
        <w:t xml:space="preserve"> table + admin CRUD endpoints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 xml:space="preserve">Create </w:t>
      </w:r>
      <w:r>
        <w:rPr>
          <w:rFonts w:ascii="Consolas" w:hAnsi="Consolas"/>
          <w:color w:val="C7254E"/>
          <w:sz w:val="20"/>
        </w:rPr>
        <w:t>battles</w:t>
      </w:r>
      <w:r>
        <w:t xml:space="preserve"> table with </w:t>
      </w:r>
      <w:r>
        <w:rPr>
          <w:rFonts w:ascii="Consolas" w:hAnsi="Consolas"/>
          <w:color w:val="C7254E"/>
          <w:sz w:val="20"/>
        </w:rPr>
        <w:t>status</w:t>
      </w:r>
      <w:r>
        <w:t xml:space="preserve"> enum including </w:t>
      </w:r>
      <w:r>
        <w:rPr>
          <w:rFonts w:ascii="Consolas" w:hAnsi="Consolas"/>
          <w:color w:val="C7254E"/>
          <w:sz w:val="20"/>
        </w:rPr>
        <w:t>needs_decision</w:t>
      </w:r>
      <w:r>
        <w:t xml:space="preserve"> + admin create/close/cancel/resolve-tie endpoints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 xml:space="preserve">Create partial unique index </w:t>
      </w:r>
      <w:r>
        <w:rPr>
          <w:rFonts w:ascii="Consolas" w:hAnsi="Consolas"/>
          <w:color w:val="C7254E"/>
          <w:sz w:val="20"/>
        </w:rPr>
        <w:t>one_live_battle_per_song</w:t>
      </w:r>
      <w:r>
        <w:t xml:space="preserve"> on </w:t>
      </w:r>
      <w:r>
        <w:rPr>
          <w:rFonts w:ascii="Consolas" w:hAnsi="Consolas"/>
          <w:color w:val="C7254E"/>
          <w:sz w:val="20"/>
        </w:rPr>
        <w:t>battles(songId) WHERE status IN ('live','needs_decision')</w:t>
      </w:r>
      <w:r>
        <w:t xml:space="preserve"> — Postgres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App-layer fallback check for the same constraint when running on SQLite (local dev)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 xml:space="preserve">Create </w:t>
      </w:r>
      <w:r>
        <w:rPr>
          <w:rFonts w:ascii="Consolas" w:hAnsi="Consolas"/>
          <w:color w:val="C7254E"/>
          <w:sz w:val="20"/>
        </w:rPr>
        <w:t>votes</w:t>
      </w:r>
      <w:r>
        <w:t xml:space="preserve"> table with UNIQUE (</w:t>
      </w:r>
      <w:r>
        <w:rPr>
          <w:rFonts w:ascii="Consolas" w:hAnsi="Consolas"/>
          <w:color w:val="C7254E"/>
          <w:sz w:val="20"/>
        </w:rPr>
        <w:t>battleId</w:t>
      </w:r>
      <w:r>
        <w:t xml:space="preserve">, </w:t>
      </w:r>
      <w:r>
        <w:rPr>
          <w:rFonts w:ascii="Consolas" w:hAnsi="Consolas"/>
          <w:color w:val="C7254E"/>
          <w:sz w:val="20"/>
        </w:rPr>
        <w:t>userId</w:t>
      </w:r>
      <w:r>
        <w:t>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rPr>
          <w:rFonts w:ascii="Consolas" w:hAnsi="Consolas"/>
          <w:color w:val="C7254E"/>
          <w:sz w:val="20"/>
        </w:rPr>
        <w:t>POST /battles/:id/vote</w:t>
      </w:r>
      <w:r>
        <w:t xml:space="preserve"> endpoint with auth + DB constraint enforcement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rPr>
          <w:rFonts w:ascii="Consolas" w:hAnsi="Consolas"/>
          <w:color w:val="C7254E"/>
          <w:sz w:val="20"/>
        </w:rPr>
        <w:t>GET /battles/:id</w:t>
      </w:r>
      <w:r>
        <w:t xml:space="preserve"> returns vote counts, percentages, current leader, time remaining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rPr>
          <w:rFonts w:ascii="Consolas" w:hAnsi="Consolas"/>
          <w:color w:val="C7254E"/>
          <w:sz w:val="20"/>
        </w:rPr>
        <w:t>GET /battles?status=live</w:t>
      </w:r>
      <w:r>
        <w:t xml:space="preserve"> for homepage feature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 xml:space="preserve">Cron / scheduled job: every minute, close expired battles — clear winner → </w:t>
      </w:r>
      <w:r>
        <w:rPr>
          <w:rFonts w:ascii="Consolas" w:hAnsi="Consolas"/>
          <w:color w:val="C7254E"/>
          <w:sz w:val="20"/>
        </w:rPr>
        <w:t>completed</w:t>
      </w:r>
      <w:r>
        <w:t xml:space="preserve">; tied → </w:t>
      </w:r>
      <w:r>
        <w:rPr>
          <w:rFonts w:ascii="Consolas" w:hAnsi="Consolas"/>
          <w:color w:val="C7254E"/>
          <w:sz w:val="20"/>
        </w:rPr>
        <w:t>needs_decision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rPr>
          <w:rFonts w:ascii="Consolas" w:hAnsi="Consolas"/>
          <w:color w:val="C7254E"/>
          <w:sz w:val="20"/>
        </w:rPr>
        <w:t>POST /admin/battles/:id/resolve-tie</w:t>
      </w:r>
      <w:r>
        <w:t xml:space="preserve"> — admin picks winner from a tied battle, transitions </w:t>
      </w:r>
      <w:r>
        <w:rPr>
          <w:rFonts w:ascii="Consolas" w:hAnsi="Consolas"/>
          <w:color w:val="C7254E"/>
          <w:sz w:val="20"/>
        </w:rPr>
        <w:t>needs_decision → completed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 xml:space="preserve">Admin guard: middleware checking </w:t>
      </w:r>
      <w:r>
        <w:rPr>
          <w:rFonts w:ascii="Consolas" w:hAnsi="Consolas"/>
          <w:color w:val="C7254E"/>
          <w:sz w:val="20"/>
        </w:rPr>
        <w:t>req.user.isAdmin === true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 xml:space="preserve">Admin endpoints: list users, toggle </w:t>
      </w:r>
      <w:r>
        <w:rPr>
          <w:rFonts w:ascii="Consolas" w:hAnsi="Consolas"/>
          <w:color w:val="C7254E"/>
          <w:sz w:val="20"/>
        </w:rPr>
        <w:t>isAdmin</w:t>
      </w:r>
      <w:r>
        <w:t xml:space="preserve"> / </w:t>
      </w:r>
      <w:r>
        <w:rPr>
          <w:rFonts w:ascii="Consolas" w:hAnsi="Consolas"/>
          <w:color w:val="C7254E"/>
          <w:sz w:val="20"/>
        </w:rPr>
        <w:t>isSongwriter</w:t>
      </w:r>
      <w:r>
        <w:t xml:space="preserve"> flags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 xml:space="preserve">In-app notification table + minimal write/read endpoints (foundation for 2B challenger-selected notifications; </w:t>
      </w:r>
      <w:r>
        <w:rPr>
          <w:b/>
        </w:rPr>
        <w:t>no email</w:t>
      </w:r>
      <w:r>
        <w:t xml:space="preserve"> — deferred to 2C)</w:t>
      </w:r>
    </w:p>
    <w:p>
      <w:pPr>
        <w:pStyle w:val="Heading3"/>
      </w:pPr>
      <w:r>
        <w:rPr>
          <w:color w:val="111827"/>
        </w:rPr>
        <w:t>Frontend (Phase 2A)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rPr>
          <w:rFonts w:ascii="Consolas" w:hAnsi="Consolas"/>
          <w:color w:val="C7254E"/>
          <w:sz w:val="20"/>
        </w:rPr>
        <w:t>/admin</w:t>
      </w:r>
      <w:r>
        <w:t xml:space="preserve"> dashboard skeleton (Songs / Battles / Users tabs) — including a "Needs decision" bucket for tied battles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rPr>
          <w:rFonts w:ascii="Consolas" w:hAnsi="Consolas"/>
          <w:color w:val="C7254E"/>
          <w:sz w:val="20"/>
        </w:rPr>
        <w:t>/admin/battles/new</w:t>
      </w:r>
      <w:r>
        <w:t xml:space="preserve"> form (pick song, pick 2 performances, set window)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rPr>
          <w:rFonts w:ascii="Consolas" w:hAnsi="Consolas"/>
          <w:color w:val="C7254E"/>
          <w:sz w:val="20"/>
        </w:rPr>
        <w:t>/battle/:id</w:t>
      </w:r>
      <w:r>
        <w:t xml:space="preserve"> public battle page:</w:t>
      </w:r>
    </w:p>
    <w:p>
      <w:pPr>
        <w:pStyle w:val="ListBullet"/>
        <w:ind w:left="720"/>
      </w:pPr>
      <w:r>
        <w:rPr>
          <w:rFonts w:ascii="Segoe UI Symbol" w:hAnsi="Segoe UI Symbol"/>
        </w:rPr>
        <w:t xml:space="preserve">☐ </w:t>
      </w:r>
      <w:r>
        <w:t>Two videos side-by-side (desktop) / stacked (mobile)</w:t>
      </w:r>
    </w:p>
    <w:p>
      <w:pPr>
        <w:pStyle w:val="ListBullet"/>
        <w:ind w:left="720"/>
      </w:pPr>
      <w:r>
        <w:rPr>
          <w:rFonts w:ascii="Segoe UI Symbol" w:hAnsi="Segoe UI Symbol"/>
        </w:rPr>
        <w:t xml:space="preserve">☐ </w:t>
      </w:r>
      <w:r>
        <w:t>Battle title, performer names, song name</w:t>
      </w:r>
    </w:p>
    <w:p>
      <w:pPr>
        <w:pStyle w:val="ListBullet"/>
        <w:ind w:left="720"/>
      </w:pPr>
      <w:r>
        <w:rPr>
          <w:rFonts w:ascii="Segoe UI Symbol" w:hAnsi="Segoe UI Symbol"/>
        </w:rPr>
        <w:t xml:space="preserve">☐ </w:t>
      </w:r>
      <w:r>
        <w:t>Live countdown timer</w:t>
      </w:r>
    </w:p>
    <w:p>
      <w:pPr>
        <w:pStyle w:val="ListBullet"/>
        <w:ind w:left="720"/>
      </w:pPr>
      <w:r>
        <w:rPr>
          <w:rFonts w:ascii="Segoe UI Symbol" w:hAnsi="Segoe UI Symbol"/>
        </w:rPr>
        <w:t xml:space="preserve">☐ </w:t>
      </w:r>
      <w:r>
        <w:t>Vote A / Vote B buttons (logged-in only)</w:t>
      </w:r>
    </w:p>
    <w:p>
      <w:pPr>
        <w:pStyle w:val="ListBullet"/>
        <w:ind w:left="720"/>
      </w:pPr>
      <w:r>
        <w:rPr>
          <w:rFonts w:ascii="Segoe UI Symbol" w:hAnsi="Segoe UI Symbol"/>
        </w:rPr>
        <w:t xml:space="preserve">☐ </w:t>
      </w:r>
      <w:r>
        <w:t>Current Leader indicator (after 1+ vote)</w:t>
      </w:r>
    </w:p>
    <w:p>
      <w:pPr>
        <w:pStyle w:val="ListBullet"/>
        <w:ind w:left="720"/>
      </w:pPr>
      <w:r>
        <w:rPr>
          <w:rFonts w:ascii="Segoe UI Symbol" w:hAnsi="Segoe UI Symbol"/>
        </w:rPr>
        <w:t xml:space="preserve">☐ </w:t>
      </w:r>
      <w:r>
        <w:t>Live vote percentages</w:t>
      </w:r>
    </w:p>
    <w:p>
      <w:pPr>
        <w:pStyle w:val="ListBullet"/>
        <w:ind w:left="720"/>
      </w:pPr>
      <w:r>
        <w:rPr>
          <w:rFonts w:ascii="Segoe UI Symbol" w:hAnsi="Segoe UI Symbol"/>
        </w:rPr>
        <w:t xml:space="preserve">☐ </w:t>
      </w:r>
      <w:r>
        <w:t>Post-vote state: highlighted button, disabled controls</w:t>
      </w:r>
    </w:p>
    <w:p>
      <w:pPr>
        <w:pStyle w:val="ListBullet"/>
        <w:ind w:left="720"/>
      </w:pPr>
      <w:r>
        <w:rPr>
          <w:rFonts w:ascii="Segoe UI Symbol" w:hAnsi="Segoe UI Symbol"/>
        </w:rPr>
        <w:t xml:space="preserve">☐ </w:t>
      </w:r>
      <w:r>
        <w:t>"You've voted. Share this battle." message</w:t>
      </w:r>
    </w:p>
    <w:p>
      <w:pPr>
        <w:pStyle w:val="ListBullet"/>
        <w:ind w:left="720"/>
      </w:pPr>
      <w:r>
        <w:rPr>
          <w:rFonts w:ascii="Segoe UI Symbol" w:hAnsi="Segoe UI Symbol"/>
        </w:rPr>
        <w:t xml:space="preserve">☐ </w:t>
      </w:r>
      <w:r>
        <w:t>Share button (basic URL copy)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Homepage update: feature one live battle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"Completed" state on battle page when timer expires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Mobile-first responsive — primary priority</w:t>
      </w:r>
    </w:p>
    <w:p>
      <w:pPr>
        <w:pStyle w:val="Heading3"/>
      </w:pPr>
      <w:r>
        <w:rPr>
          <w:color w:val="111827"/>
        </w:rPr>
        <w:t>Walkthrough deliverable</w:t>
      </w:r>
    </w:p>
    <w:p>
      <w:pPr>
        <w:pStyle w:val="ListBullet"/>
      </w:pPr>
      <w:r>
        <w:t>Live testable URL</w:t>
      </w:r>
    </w:p>
    <w:p>
      <w:pPr>
        <w:pStyle w:val="ListBullet"/>
      </w:pPr>
      <w:r>
        <w:t>3-min Loom showing: admin creates battle → user votes → timer expires → winner declared</w:t>
      </w:r>
    </w:p>
    <w:p>
      <w:pPr>
        <w:pBdr>
          <w:bottom w:val="single" w:sz="6" w:color="CCCCCC"/>
        </w:pBdr>
      </w:pPr>
    </w:p>
    <w:p>
      <w:pPr>
        <w:pStyle w:val="Heading2"/>
      </w:pPr>
      <w:r>
        <w:rPr>
          <w:color w:val="111827"/>
        </w:rPr>
        <w:t>11. Phase 2B — task list</w:t>
      </w:r>
    </w:p>
    <w:p>
      <w:r>
        <w:t>Adds the engagement/retention layer on top of 2A.</w:t>
      </w:r>
    </w:p>
    <w:p>
      <w:pPr>
        <w:pStyle w:val="Heading3"/>
      </w:pPr>
      <w:r>
        <w:rPr>
          <w:color w:val="111827"/>
        </w:rPr>
        <w:t>Backend (Phase 2B)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 xml:space="preserve">Migrate: add </w:t>
      </w:r>
      <w:r>
        <w:rPr>
          <w:rFonts w:ascii="Consolas" w:hAnsi="Consolas"/>
          <w:color w:val="C7254E"/>
          <w:sz w:val="20"/>
        </w:rPr>
        <w:t>currentChampionStreak</w:t>
      </w:r>
      <w:r>
        <w:t xml:space="preserve"> column to </w:t>
      </w:r>
      <w:r>
        <w:rPr>
          <w:rFonts w:ascii="Consolas" w:hAnsi="Consolas"/>
          <w:color w:val="C7254E"/>
          <w:sz w:val="20"/>
        </w:rPr>
        <w:t>songs</w:t>
      </w:r>
      <w:r>
        <w:t xml:space="preserve"> (if not added in 2A) — </w:t>
      </w:r>
      <w:r>
        <w:rPr>
          <w:i/>
        </w:rPr>
        <w:t>no `isChallengeEntry` boolean; existing `category = 'challenge_entry'` enum is the single source of truth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 xml:space="preserve">Create </w:t>
      </w:r>
      <w:r>
        <w:rPr>
          <w:rFonts w:ascii="Consolas" w:hAnsi="Consolas"/>
          <w:color w:val="C7254E"/>
          <w:sz w:val="20"/>
        </w:rPr>
        <w:t>challenge_submissions</w:t>
      </w:r>
      <w:r>
        <w:t xml:space="preserve"> table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rPr>
          <w:rFonts w:ascii="Consolas" w:hAnsi="Consolas"/>
          <w:color w:val="C7254E"/>
          <w:sz w:val="20"/>
        </w:rPr>
        <w:t>POST /songs/:songId/challenges</w:t>
      </w:r>
      <w:r>
        <w:t xml:space="preserve"> — user submits a challenge (uploads video tied to song)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rPr>
          <w:rFonts w:ascii="Consolas" w:hAnsi="Consolas"/>
          <w:color w:val="C7254E"/>
          <w:sz w:val="20"/>
        </w:rPr>
        <w:t>GET /admin/challenges?songId=...&amp;status=pending</w:t>
      </w:r>
      <w:r>
        <w:t xml:space="preserve"> — list pending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rPr>
          <w:rFonts w:ascii="Consolas" w:hAnsi="Consolas"/>
          <w:color w:val="C7254E"/>
          <w:sz w:val="20"/>
        </w:rPr>
        <w:t>POST /admin/challenges/:id/select</w:t>
      </w:r>
      <w:r>
        <w:t xml:space="preserve"> — mark selected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rPr>
          <w:rFonts w:ascii="Consolas" w:hAnsi="Consolas"/>
          <w:color w:val="C7254E"/>
          <w:sz w:val="20"/>
        </w:rPr>
        <w:t>POST /admin/challenges/:id/reject</w:t>
      </w:r>
      <w:r>
        <w:t xml:space="preserve"> — mark rejected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rPr>
          <w:rFonts w:ascii="Consolas" w:hAnsi="Consolas"/>
          <w:color w:val="C7254E"/>
          <w:sz w:val="20"/>
        </w:rPr>
        <w:t>POST /admin/battles/from-challenge/:id</w:t>
      </w:r>
      <w:r>
        <w:t xml:space="preserve"> — create the next battle pre-filled with champion vs selected challenger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 xml:space="preserve">On battle close: update </w:t>
      </w:r>
      <w:r>
        <w:rPr>
          <w:rFonts w:ascii="Consolas" w:hAnsi="Consolas"/>
          <w:color w:val="C7254E"/>
          <w:sz w:val="20"/>
        </w:rPr>
        <w:t>currentChampionStreak</w:t>
      </w:r>
      <w:r>
        <w:t xml:space="preserve"> (increment if same champion, reset to 1 if new)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 xml:space="preserve">Write an in-app notification to the selected challenger when their submission is picked (reuses notification table from 2A; </w:t>
      </w:r>
      <w:r>
        <w:rPr>
          <w:b/>
        </w:rPr>
        <w:t>no email</w:t>
      </w:r>
      <w:r>
        <w:t>)</w:t>
      </w:r>
    </w:p>
    <w:p>
      <w:pPr>
        <w:pStyle w:val="Heading3"/>
      </w:pPr>
      <w:r>
        <w:rPr>
          <w:color w:val="111827"/>
        </w:rPr>
        <w:t>Frontend (Phase 2B)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rPr>
          <w:b/>
        </w:rPr>
        <w:t>Winner badge</w:t>
      </w:r>
      <w:r>
        <w:t xml:space="preserve"> on completed battle page (prominent)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rPr>
          <w:b/>
        </w:rPr>
        <w:t>Defending Champion</w:t>
      </w:r>
      <w:r>
        <w:t xml:space="preserve"> label on champion's performance + song page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Win streak chip ("2 wins in a row") on profile + battle page when ≥2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rPr>
          <w:b/>
        </w:rPr>
        <w:t>"Challenge this / Upload your version"</w:t>
      </w:r>
      <w:r>
        <w:t xml:space="preserve"> button on every battle page for the song's defending champion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Challenge upload form (reuses Phase 1 upload, prefills song)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Profile section: "My pending challenges"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Engagement prompts after voting:</w:t>
      </w:r>
    </w:p>
    <w:p>
      <w:pPr>
        <w:pStyle w:val="ListBullet"/>
        <w:ind w:left="720"/>
      </w:pPr>
      <w:r>
        <w:rPr>
          <w:rFonts w:ascii="Segoe UI Symbol" w:hAnsi="Segoe UI Symbol"/>
        </w:rPr>
        <w:t xml:space="preserve">☐ </w:t>
      </w:r>
      <w:r>
        <w:t>"Think you can beat this?"</w:t>
      </w:r>
    </w:p>
    <w:p>
      <w:pPr>
        <w:pStyle w:val="ListBullet"/>
        <w:ind w:left="720"/>
      </w:pPr>
      <w:r>
        <w:rPr>
          <w:rFonts w:ascii="Segoe UI Symbol" w:hAnsi="Segoe UI Symbol"/>
        </w:rPr>
        <w:t xml:space="preserve">☐ </w:t>
      </w:r>
      <w:r>
        <w:t>"Upload your version"</w:t>
      </w:r>
    </w:p>
    <w:p>
      <w:pPr>
        <w:pStyle w:val="ListBullet"/>
        <w:ind w:left="720"/>
      </w:pPr>
      <w:r>
        <w:rPr>
          <w:rFonts w:ascii="Segoe UI Symbol" w:hAnsi="Segoe UI Symbol"/>
        </w:rPr>
        <w:t xml:space="preserve">☐ </w:t>
      </w:r>
      <w:r>
        <w:t>"Come back and check the winner"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>Homepage section: Recent winners (3-5 most recent completed battles)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t xml:space="preserve">Homepage section: Active battles (all </w:t>
      </w:r>
      <w:r>
        <w:rPr>
          <w:rFonts w:ascii="Consolas" w:hAnsi="Consolas"/>
          <w:color w:val="C7254E"/>
          <w:sz w:val="20"/>
        </w:rPr>
        <w:t>status = 'live'</w:t>
      </w:r>
      <w:r>
        <w:t xml:space="preserve"> battles)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rPr>
          <w:rFonts w:ascii="Consolas" w:hAnsi="Consolas"/>
          <w:color w:val="C7254E"/>
          <w:sz w:val="20"/>
        </w:rPr>
        <w:t>/admin</w:t>
      </w:r>
      <w:r>
        <w:t xml:space="preserve"> Challenge Queue tab with watch / select / reject</w:t>
      </w:r>
    </w:p>
    <w:p>
      <w:pPr>
        <w:pStyle w:val="ListBullet"/>
      </w:pPr>
      <w:r>
        <w:rPr>
          <w:rFonts w:ascii="Segoe UI Symbol" w:hAnsi="Segoe UI Symbol"/>
        </w:rPr>
        <w:t xml:space="preserve">☐ </w:t>
      </w:r>
      <w:r>
        <w:rPr>
          <w:rFonts w:ascii="Consolas" w:hAnsi="Consolas"/>
          <w:color w:val="C7254E"/>
          <w:sz w:val="20"/>
        </w:rPr>
        <w:t>/admin</w:t>
      </w:r>
      <w:r>
        <w:t xml:space="preserve"> Champions tab showing current champion + streak per song</w:t>
      </w:r>
    </w:p>
    <w:p>
      <w:pPr>
        <w:pStyle w:val="Heading3"/>
      </w:pPr>
      <w:r>
        <w:rPr>
          <w:color w:val="111827"/>
        </w:rPr>
        <w:t>Walkthrough deliverable</w:t>
      </w:r>
    </w:p>
    <w:p>
      <w:pPr>
        <w:pStyle w:val="ListBullet"/>
      </w:pPr>
      <w:r>
        <w:t>Updated live URL</w:t>
      </w:r>
    </w:p>
    <w:p>
      <w:pPr>
        <w:pStyle w:val="ListBullet"/>
      </w:pPr>
      <w:r>
        <w:t>3-min Loom showing: champion declared → user uploads challenge → admin selects → next battle goes live</w:t>
      </w:r>
    </w:p>
    <w:p>
      <w:pPr>
        <w:pBdr>
          <w:bottom w:val="single" w:sz="6" w:color="CCCCCC"/>
        </w:pBdr>
      </w:pPr>
    </w:p>
    <w:p>
      <w:pPr>
        <w:pStyle w:val="Heading2"/>
      </w:pPr>
      <w:r>
        <w:rPr>
          <w:color w:val="111827"/>
        </w:rPr>
        <w:t>12. Phase 2C — deferred (Songwriter portal + email)</w:t>
      </w:r>
    </w:p>
    <w:p>
      <w:r>
        <w:t>Schema is designed now (</w:t>
      </w:r>
      <w:r>
        <w:rPr>
          <w:rFonts w:ascii="Consolas" w:hAnsi="Consolas"/>
          <w:color w:val="C7254E"/>
          <w:sz w:val="20"/>
        </w:rPr>
        <w:t>song_submissions</w:t>
      </w:r>
      <w:r>
        <w:t xml:space="preserve"> table above), but build is deferred. When 2C ships:</w:t>
      </w:r>
    </w:p>
    <w:p>
      <w:pPr>
        <w:pStyle w:val="ListBullet"/>
      </w:pPr>
      <w:r>
        <w:t xml:space="preserve">Songwriter signup flow (or </w:t>
      </w:r>
      <w:r>
        <w:rPr>
          <w:rFonts w:ascii="Consolas" w:hAnsi="Consolas"/>
          <w:color w:val="C7254E"/>
          <w:sz w:val="20"/>
        </w:rPr>
        <w:t>isSongwriter</w:t>
      </w:r>
      <w:r>
        <w:t xml:space="preserve"> flag toggle on existing user)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/songwriter/submit</w:t>
      </w:r>
      <w:r>
        <w:t xml:space="preserve"> form</w:t>
      </w:r>
    </w:p>
    <w:p>
      <w:pPr>
        <w:pStyle w:val="ListBullet"/>
      </w:pPr>
      <w:r>
        <w:rPr>
          <w:rFonts w:ascii="Consolas" w:hAnsi="Consolas"/>
          <w:color w:val="C7254E"/>
          <w:sz w:val="20"/>
        </w:rPr>
        <w:t>/songwriter/submissions</w:t>
      </w:r>
      <w:r>
        <w:t xml:space="preserve"> status page</w:t>
      </w:r>
    </w:p>
    <w:p>
      <w:pPr>
        <w:pStyle w:val="ListBullet"/>
      </w:pPr>
      <w:r>
        <w:t xml:space="preserve">Admin </w:t>
      </w:r>
      <w:r>
        <w:rPr>
          <w:rFonts w:ascii="Consolas" w:hAnsi="Consolas"/>
          <w:color w:val="C7254E"/>
          <w:sz w:val="20"/>
        </w:rPr>
        <w:t>Song Submissions</w:t>
      </w:r>
      <w:r>
        <w:t xml:space="preserve"> tab in </w:t>
      </w:r>
      <w:r>
        <w:rPr>
          <w:rFonts w:ascii="Consolas" w:hAnsi="Consolas"/>
          <w:color w:val="C7254E"/>
          <w:sz w:val="20"/>
        </w:rPr>
        <w:t>/admin</w:t>
      </w:r>
      <w:r>
        <w:t xml:space="preserve"> (separate from manually-created songs)</w:t>
      </w:r>
    </w:p>
    <w:p>
      <w:pPr>
        <w:pStyle w:val="ListBullet"/>
      </w:pPr>
      <w:r>
        <w:t xml:space="preserve">Approval flow that promotes a </w:t>
      </w:r>
      <w:r>
        <w:rPr>
          <w:rFonts w:ascii="Consolas" w:hAnsi="Consolas"/>
          <w:color w:val="C7254E"/>
          <w:sz w:val="20"/>
        </w:rPr>
        <w:t>song_submission</w:t>
      </w:r>
      <w:r>
        <w:t xml:space="preserve"> into a </w:t>
      </w:r>
      <w:r>
        <w:rPr>
          <w:rFonts w:ascii="Consolas" w:hAnsi="Consolas"/>
          <w:color w:val="C7254E"/>
          <w:sz w:val="20"/>
        </w:rPr>
        <w:t>song</w:t>
      </w:r>
    </w:p>
    <w:p>
      <w:pPr>
        <w:pStyle w:val="ListBullet"/>
      </w:pPr>
      <w:r>
        <w:rPr>
          <w:b/>
        </w:rPr>
        <w:t>Email infrastructure</w:t>
      </w:r>
      <w:r>
        <w:t xml:space="preserve"> (Resend or similar) — wire transactional email for: challenger-selected, battle-starting-soon, battle-results, password reset. Until 2C ships, all notifications are in-app only.</w:t>
      </w:r>
    </w:p>
    <w:p>
      <w:pPr>
        <w:pBdr>
          <w:bottom w:val="single" w:sz="6" w:color="CCCCCC"/>
        </w:pBdr>
      </w:pPr>
    </w:p>
    <w:p>
      <w:pPr>
        <w:pStyle w:val="Heading2"/>
      </w:pPr>
      <w:r>
        <w:rPr>
          <w:color w:val="111827"/>
        </w:rPr>
        <w:t>13. Open questions — please confirm before 2A development starts</w:t>
      </w:r>
    </w:p>
    <w:p>
      <w:r>
        <w:t>Each has my recommended default. Quick yes / override is fine.</w:t>
      </w:r>
    </w:p>
    <w:p>
      <w:pPr>
        <w:pStyle w:val="Heading3"/>
      </w:pPr>
      <w:r>
        <w:rPr>
          <w:color w:val="111827"/>
        </w:rPr>
        <w:t>A. Roles &amp; access</w:t>
      </w:r>
    </w:p>
    <w:p>
      <w:pPr>
        <w:pStyle w:val="ListNumber"/>
      </w:pPr>
      <w:r>
        <w:rPr>
          <w:b/>
        </w:rPr>
        <w:t>Can any user submit songs (Phase 2C), or do they need the `isSongwriter` flag applied by admin first?</w:t>
      </w:r>
      <w:r>
        <w:t xml:space="preserve"> </w:t>
      </w:r>
      <w:r>
        <w:rPr>
          <w:i/>
        </w:rPr>
        <w:t>Recommend: any user can submit; the `isSongwriter` flag just unlocks a richer submitter dashboard with submission history.</w:t>
      </w:r>
    </w:p>
    <w:p>
      <w:pPr>
        <w:pStyle w:val="ListNumber"/>
      </w:pPr>
      <w:r>
        <w:rPr>
          <w:b/>
        </w:rPr>
        <w:t>Can `isAdmin` be toggled in-app</w:t>
      </w:r>
      <w:r>
        <w:t xml:space="preserve">, or only by direct DB edit? </w:t>
      </w:r>
      <w:r>
        <w:rPr>
          <w:i/>
        </w:rPr>
        <w:t>Recommend: in-app, by an existing admin.</w:t>
      </w:r>
    </w:p>
    <w:p>
      <w:pPr>
        <w:pStyle w:val="Heading3"/>
      </w:pPr>
      <w:r>
        <w:rPr>
          <w:color w:val="111827"/>
        </w:rPr>
        <w:t>B. Battle creation (Phase 2A)</w:t>
      </w:r>
    </w:p>
    <w:p>
      <w:pPr>
        <w:pStyle w:val="ListNumber"/>
      </w:pPr>
      <w:r>
        <w:rPr>
          <w:b/>
        </w:rPr>
        <w:t>For the very first battle of a song (no champion yet), can admin pick any 2 performances, or must they pick from a specific pool?</w:t>
      </w:r>
      <w:r>
        <w:t xml:space="preserve"> </w:t>
      </w:r>
      <w:r>
        <w:rPr>
          <w:i/>
        </w:rPr>
        <w:t>Recommend: any 2 from existing uploads with matching `songId`.</w:t>
      </w:r>
    </w:p>
    <w:p>
      <w:pPr>
        <w:pStyle w:val="ListNumber"/>
      </w:pPr>
      <w:r>
        <w:rPr>
          <w:b/>
        </w:rPr>
        <w:t>Voting window default — 24h or 48h?</w:t>
      </w:r>
      <w:r>
        <w:t xml:space="preserve"> </w:t>
      </w:r>
      <w:r>
        <w:rPr>
          <w:i/>
        </w:rPr>
        <w:t>Recommend: 48h, admin can shorten per battle.</w:t>
      </w:r>
    </w:p>
    <w:p>
      <w:pPr>
        <w:pStyle w:val="ListNumber"/>
      </w:pPr>
      <w:r>
        <w:rPr>
          <w:b/>
        </w:rPr>
        <w:t>Can multiple battles run simultaneously?</w:t>
      </w:r>
      <w:r>
        <w:t xml:space="preserve"> </w:t>
      </w:r>
      <w:r>
        <w:rPr>
          <w:i/>
        </w:rPr>
        <w:t>Recommend: yes, but only one "featured" on the homepage.</w:t>
      </w:r>
    </w:p>
    <w:p>
      <w:pPr>
        <w:pStyle w:val="ListNumber"/>
      </w:pPr>
      <w:r>
        <w:rPr>
          <w:b/>
        </w:rPr>
        <w:t>Can the same song have two concurrent battles?</w:t>
      </w:r>
      <w:r>
        <w:t xml:space="preserve"> </w:t>
      </w:r>
      <w:r>
        <w:rPr>
          <w:i/>
        </w:rPr>
        <w:t>Recommend: no — keeps the champion lineage clean.</w:t>
      </w:r>
    </w:p>
    <w:p>
      <w:pPr>
        <w:pStyle w:val="Heading3"/>
      </w:pPr>
      <w:r>
        <w:rPr>
          <w:color w:val="111827"/>
        </w:rPr>
        <w:t>C. Voting (Phase 2A)</w:t>
      </w:r>
    </w:p>
    <w:p>
      <w:pPr>
        <w:pStyle w:val="ListNumber"/>
      </w:pPr>
      <w:r>
        <w:rPr>
          <w:b/>
        </w:rPr>
        <w:t>Can a participant vote in their own battle?</w:t>
      </w:r>
      <w:r>
        <w:t xml:space="preserve"> </w:t>
      </w:r>
      <w:r>
        <w:rPr>
          <w:i/>
        </w:rPr>
        <w:t>Recommend: no — feels rigged. Block at API.</w:t>
      </w:r>
    </w:p>
    <w:p>
      <w:pPr>
        <w:pStyle w:val="ListNumber"/>
      </w:pPr>
      <w:r>
        <w:rPr>
          <w:b/>
        </w:rPr>
        <w:t>Can logged-out visitors see vote percentages?</w:t>
      </w:r>
      <w:r>
        <w:t xml:space="preserve"> </w:t>
      </w:r>
      <w:r>
        <w:rPr>
          <w:i/>
        </w:rPr>
        <w:t>Recommend: yes, build awareness; voting requires login.</w:t>
      </w:r>
    </w:p>
    <w:p>
      <w:pPr>
        <w:pStyle w:val="ListNumber"/>
      </w:pPr>
      <w:r>
        <w:rPr>
          <w:b/>
        </w:rPr>
        <w:t>Vote percentages — visible live, or hidden until first vote cast?</w:t>
      </w:r>
      <w:r>
        <w:t xml:space="preserve"> </w:t>
      </w:r>
      <w:r>
        <w:rPr>
          <w:i/>
        </w:rPr>
        <w:t>Recommend: hidden until ≥1 vote, then live.</w:t>
      </w:r>
    </w:p>
    <w:p>
      <w:pPr>
        <w:pStyle w:val="ListNumber"/>
      </w:pPr>
      <w:r>
        <w:rPr>
          <w:b/>
        </w:rPr>
        <w:t>Tie at close — what happens?</w:t>
      </w:r>
      <w:r>
        <w:t xml:space="preserve"> </w:t>
      </w:r>
      <w:r>
        <w:rPr>
          <w:i/>
        </w:rPr>
        <w:t>Resolved: admin decides. Tied battles transition to a real `needs_decision` state, surfaced in the admin dashboard. Stats and champion writeback only fire after admin picks a winner.</w:t>
      </w:r>
    </w:p>
    <w:p>
      <w:pPr>
        <w:pStyle w:val="ListNumber"/>
      </w:pPr>
      <w:r>
        <w:rPr>
          <w:b/>
        </w:rPr>
        <w:t>Vote is final — confirmed?</w:t>
      </w:r>
      <w:r>
        <w:t xml:space="preserve"> </w:t>
      </w:r>
      <w:r>
        <w:rPr>
          <w:i/>
        </w:rPr>
        <w:t>Per client message, yes. No vote changes allowed (matches Phase 1's 409 pattern).</w:t>
      </w:r>
    </w:p>
    <w:p>
      <w:pPr>
        <w:pStyle w:val="Heading3"/>
      </w:pPr>
      <w:r>
        <w:rPr>
          <w:color w:val="111827"/>
        </w:rPr>
        <w:t>D. Champion logic (Phase 2B)</w:t>
      </w:r>
    </w:p>
    <w:p>
      <w:pPr>
        <w:pStyle w:val="ListNumber"/>
      </w:pPr>
      <w:r>
        <w:rPr>
          <w:b/>
        </w:rPr>
        <w:t>If the champion's performance "wins" a second battle (vs a different challenger), does the same performance keep defending, or does the champion need to upload a new performance for each battle?</w:t>
      </w:r>
      <w:r>
        <w:t xml:space="preserve"> </w:t>
      </w:r>
      <w:r>
        <w:rPr>
          <w:i/>
        </w:rPr>
        <w:t>Recommend: same performance keeps defending — simpler, and the win streak is on the user, not the video.</w:t>
      </w:r>
    </w:p>
    <w:p>
      <w:pPr>
        <w:pStyle w:val="ListNumber"/>
      </w:pPr>
      <w:r>
        <w:rPr>
          <w:b/>
        </w:rPr>
        <w:t>What if the champion is the same user but uploads a fresh performance and the admin uses that one?</w:t>
      </w:r>
      <w:r>
        <w:t xml:space="preserve"> </w:t>
      </w:r>
      <w:r>
        <w:rPr>
          <w:i/>
        </w:rPr>
        <w:t>Recommend: allowed; streak continues because it's tied to the user.</w:t>
      </w:r>
    </w:p>
    <w:p>
      <w:pPr>
        <w:pStyle w:val="ListNumber"/>
      </w:pPr>
      <w:r>
        <w:rPr>
          <w:b/>
        </w:rPr>
        <w:t>Win streak — does it reset on a loss only, or also on a long inactivity gap?</w:t>
      </w:r>
      <w:r>
        <w:t xml:space="preserve"> </w:t>
      </w:r>
      <w:r>
        <w:rPr>
          <w:i/>
        </w:rPr>
        <w:t>Recommend: resets on loss only. Inactivity doesn't kill the streak.</w:t>
      </w:r>
    </w:p>
    <w:p>
      <w:pPr>
        <w:pStyle w:val="Heading3"/>
      </w:pPr>
      <w:r>
        <w:rPr>
          <w:color w:val="111827"/>
        </w:rPr>
        <w:t>E. Challenges (Phase 2B)</w:t>
      </w:r>
    </w:p>
    <w:p>
      <w:pPr>
        <w:pStyle w:val="ListNumber"/>
      </w:pPr>
      <w:r>
        <w:rPr>
          <w:b/>
        </w:rPr>
        <w:t>Can a user have multiple pending challenges for the same song?</w:t>
      </w:r>
      <w:r>
        <w:t xml:space="preserve"> </w:t>
      </w:r>
      <w:r>
        <w:rPr>
          <w:i/>
        </w:rPr>
        <w:t>Recommend: only one pending per (user, song); they can replace it.</w:t>
      </w:r>
    </w:p>
    <w:p>
      <w:pPr>
        <w:pStyle w:val="ListNumber"/>
      </w:pPr>
      <w:r>
        <w:rPr>
          <w:b/>
        </w:rPr>
        <w:t>Auto-rejection of stale challenges</w:t>
      </w:r>
      <w:r>
        <w:t xml:space="preserve"> — e.g., if a challenge sits in queue for 30+ days, auto-reject? </w:t>
      </w:r>
      <w:r>
        <w:rPr>
          <w:i/>
        </w:rPr>
        <w:t>Recommend: defer to Phase 2C; admin reviews manually for now.</w:t>
      </w:r>
    </w:p>
    <w:p>
      <w:pPr>
        <w:pStyle w:val="ListNumber"/>
      </w:pPr>
      <w:r>
        <w:rPr>
          <w:b/>
        </w:rPr>
        <w:t>Can the Defending Champion submit a challenge for their own song?</w:t>
      </w:r>
      <w:r>
        <w:t xml:space="preserve"> </w:t>
      </w:r>
      <w:r>
        <w:rPr>
          <w:i/>
        </w:rPr>
        <w:t>Recommend: no — they're already the champion.</w:t>
      </w:r>
    </w:p>
    <w:p>
      <w:pPr>
        <w:pStyle w:val="Heading3"/>
      </w:pPr>
      <w:r>
        <w:rPr>
          <w:color w:val="111827"/>
        </w:rPr>
        <w:t>F. Sharing (Phase 2A)</w:t>
      </w:r>
    </w:p>
    <w:p>
      <w:pPr>
        <w:pStyle w:val="ListNumber"/>
      </w:pPr>
      <w:r>
        <w:rPr>
          <w:b/>
        </w:rPr>
        <w:t>Share = URL copy (basic), or native Web Share API where available?</w:t>
      </w:r>
      <w:r>
        <w:t xml:space="preserve"> </w:t>
      </w:r>
      <w:r>
        <w:rPr>
          <w:i/>
        </w:rPr>
        <w:t>Recommend: native if available, fallback to copy.</w:t>
      </w:r>
    </w:p>
    <w:p>
      <w:pPr>
        <w:pStyle w:val="ListNumber"/>
      </w:pPr>
      <w:r>
        <w:rPr>
          <w:b/>
        </w:rPr>
        <w:t>Should shared link include a UTM tag</w:t>
      </w:r>
      <w:r>
        <w:t xml:space="preserve"> so we can track viral votes? </w:t>
      </w:r>
      <w:r>
        <w:rPr>
          <w:i/>
        </w:rPr>
        <w:t>Recommend: yes, basic `?ref=share`.</w:t>
      </w:r>
    </w:p>
    <w:p>
      <w:pPr>
        <w:pStyle w:val="Heading3"/>
      </w:pPr>
      <w:r>
        <w:rPr>
          <w:color w:val="111827"/>
        </w:rPr>
        <w:t>G. Edge cases</w:t>
      </w:r>
    </w:p>
    <w:p>
      <w:pPr>
        <w:pStyle w:val="ListNumber"/>
      </w:pPr>
      <w:r>
        <w:rPr>
          <w:b/>
        </w:rPr>
        <w:t>What if a performance gets deleted by its uploader after being used in a battle?</w:t>
      </w:r>
      <w:r>
        <w:t xml:space="preserve"> </w:t>
      </w:r>
      <w:r>
        <w:rPr>
          <w:i/>
        </w:rPr>
        <w:t>Recommend: soft-delete only — battle history must remain intact. Performance is hidden from feed but battle still references it.</w:t>
      </w:r>
    </w:p>
    <w:p>
      <w:pPr>
        <w:pStyle w:val="ListNumber"/>
      </w:pPr>
      <w:r>
        <w:rPr>
          <w:b/>
        </w:rPr>
        <w:t>What if both performances in a battle are by the same user?</w:t>
      </w:r>
      <w:r>
        <w:t xml:space="preserve"> </w:t>
      </w:r>
      <w:r>
        <w:rPr>
          <w:i/>
        </w:rPr>
        <w:t>Recommend: blocked at admin creation — feels rigged.</w:t>
      </w:r>
    </w:p>
    <w:p>
      <w:pPr>
        <w:pStyle w:val="ListNumber"/>
      </w:pPr>
      <w:r>
        <w:rPr>
          <w:b/>
        </w:rPr>
        <w:t>What if a performance is from a banned user?</w:t>
      </w:r>
      <w:r>
        <w:t xml:space="preserve"> </w:t>
      </w:r>
      <w:r>
        <w:rPr>
          <w:i/>
        </w:rPr>
        <w:t>Recommend: admin gets a warning when picking; can override.</w:t>
      </w:r>
    </w:p>
    <w:p>
      <w:pPr>
        <w:pBdr>
          <w:bottom w:val="single" w:sz="6" w:color="CCCCCC"/>
        </w:pBdr>
      </w:pPr>
    </w:p>
    <w:p>
      <w:pPr>
        <w:pStyle w:val="Heading2"/>
      </w:pPr>
      <w:r>
        <w:rPr>
          <w:color w:val="111827"/>
        </w:rPr>
        <w:t>14. Phase 2A vs Phase 2B — at-a-glance task split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2937"/>
          </w:tcPr>
          <w:p>
            <w:r/>
            <w:r>
              <w:rPr>
                <w:b/>
                <w:color w:val="FFFFFF"/>
              </w:rPr>
              <w:t>Concern</w:t>
            </w:r>
          </w:p>
        </w:tc>
        <w:tc>
          <w:tcPr>
            <w:tcW w:type="dxa" w:w="2880"/>
            <w:shd w:fill="1F2937"/>
          </w:tcPr>
          <w:p>
            <w:r/>
            <w:r>
              <w:rPr>
                <w:b/>
                <w:color w:val="FFFFFF"/>
              </w:rPr>
              <w:t>Phase 2A</w:t>
            </w:r>
          </w:p>
        </w:tc>
        <w:tc>
          <w:tcPr>
            <w:tcW w:type="dxa" w:w="2880"/>
            <w:shd w:fill="1F2937"/>
          </w:tcPr>
          <w:p>
            <w:r/>
            <w:r>
              <w:rPr>
                <w:b/>
                <w:color w:val="FFFFFF"/>
              </w:rPr>
              <w:t>Phase 2B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Songs</w:t>
            </w:r>
          </w:p>
        </w:tc>
        <w:tc>
          <w:tcPr>
            <w:tcW w:type="dxa" w:w="2880"/>
          </w:tcPr>
          <w:p>
            <w:r/>
            <w:r>
              <w:t>CRUD by admin</w:t>
            </w:r>
          </w:p>
        </w:tc>
        <w:tc>
          <w:tcPr>
            <w:tcW w:type="dxa" w:w="2880"/>
          </w:tcPr>
          <w:p>
            <w:r/>
            <w:r>
              <w:t>+ champion lineage view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Performances</w:t>
            </w:r>
          </w:p>
        </w:tc>
        <w:tc>
          <w:tcPr>
            <w:tcW w:type="dxa" w:w="2880"/>
          </w:tcPr>
          <w:p>
            <w:r/>
            <w:r>
              <w:t xml:space="preserve">tag with </w:t>
            </w:r>
            <w:r>
              <w:rPr>
                <w:rFonts w:ascii="Consolas" w:hAnsi="Consolas"/>
                <w:color w:val="C7254E"/>
                <w:sz w:val="20"/>
              </w:rPr>
              <w:t>songId</w:t>
            </w:r>
          </w:p>
        </w:tc>
        <w:tc>
          <w:tcPr>
            <w:tcW w:type="dxa" w:w="2880"/>
          </w:tcPr>
          <w:p>
            <w:r/>
            <w:r>
              <w:t xml:space="preserve">+ tag with </w:t>
            </w:r>
            <w:r>
              <w:rPr>
                <w:rFonts w:ascii="Consolas" w:hAnsi="Consolas"/>
                <w:color w:val="C7254E"/>
                <w:sz w:val="20"/>
              </w:rPr>
              <w:t>isChallengeEntry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Battles</w:t>
            </w:r>
          </w:p>
        </w:tc>
        <w:tc>
          <w:tcPr>
            <w:tcW w:type="dxa" w:w="2880"/>
          </w:tcPr>
          <w:p>
            <w:r/>
            <w:r>
              <w:t>1v1 creation, live, completed, cancelled, timer, vote counts</w:t>
            </w:r>
          </w:p>
        </w:tc>
        <w:tc>
          <w:tcPr>
            <w:tcW w:type="dxa" w:w="2880"/>
          </w:tcPr>
          <w:p>
            <w:r/>
            <w:r>
              <w:t>+ "Create from challenge" shortcut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Voting</w:t>
            </w:r>
          </w:p>
        </w:tc>
        <w:tc>
          <w:tcPr>
            <w:tcW w:type="dxa" w:w="2880"/>
          </w:tcPr>
          <w:p>
            <w:r/>
            <w:r>
              <w:t>one-per-user, final, DB-enforced, percentages, leader, share</w:t>
            </w:r>
          </w:p>
        </w:tc>
        <w:tc>
          <w:tcPr>
            <w:tcW w:type="dxa" w:w="2880"/>
          </w:tcPr>
          <w:p>
            <w:r/>
            <w:r>
              <w:t>unchanged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Winner declaration</w:t>
            </w:r>
          </w:p>
        </w:tc>
        <w:tc>
          <w:tcPr>
            <w:tcW w:type="dxa" w:w="2880"/>
          </w:tcPr>
          <w:p>
            <w:r/>
            <w:r>
              <w:t>recorded in DB, basic UI</w:t>
            </w:r>
          </w:p>
        </w:tc>
        <w:tc>
          <w:tcPr>
            <w:tcW w:type="dxa" w:w="2880"/>
          </w:tcPr>
          <w:p>
            <w:r/>
            <w:r>
              <w:t>+ prominent Winner badge, Defending Champion label, streak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Challenges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full Red Phone flow + challenge queue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Engagement prompts</w:t>
            </w:r>
          </w:p>
        </w:tc>
        <w:tc>
          <w:tcPr>
            <w:tcW w:type="dxa" w:w="2880"/>
          </w:tcPr>
          <w:p>
            <w:r/>
            <w:r>
              <w:t>post-vote share prompt</w:t>
            </w:r>
          </w:p>
        </w:tc>
        <w:tc>
          <w:tcPr>
            <w:tcW w:type="dxa" w:w="2880"/>
          </w:tcPr>
          <w:p>
            <w:r/>
            <w:r>
              <w:t>+ "Think you can beat this?" / "Upload your version" / "Come back"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Homepage</w:t>
            </w:r>
          </w:p>
        </w:tc>
        <w:tc>
          <w:tcPr>
            <w:tcW w:type="dxa" w:w="2880"/>
          </w:tcPr>
          <w:p>
            <w:r/>
            <w:r>
              <w:t>one featured live battle</w:t>
            </w:r>
          </w:p>
        </w:tc>
        <w:tc>
          <w:tcPr>
            <w:tcW w:type="dxa" w:w="2880"/>
          </w:tcPr>
          <w:p>
            <w:r/>
            <w:r>
              <w:t>+ recent winners, active battles section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Admin</w:t>
            </w:r>
          </w:p>
        </w:tc>
        <w:tc>
          <w:tcPr>
            <w:tcW w:type="dxa" w:w="2880"/>
          </w:tcPr>
          <w:p>
            <w:r/>
            <w:r>
              <w:t>Songs, Battles, Users tabs (with "Needs decision" bucket for tied battles)</w:t>
            </w:r>
          </w:p>
        </w:tc>
        <w:tc>
          <w:tcPr>
            <w:tcW w:type="dxa" w:w="2880"/>
          </w:tcPr>
          <w:p>
            <w:r/>
            <w:r>
              <w:t>+ Challenge Queue, Champions tabs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Notifications</w:t>
            </w:r>
          </w:p>
        </w:tc>
        <w:tc>
          <w:tcPr>
            <w:tcW w:type="dxa" w:w="2880"/>
          </w:tcPr>
          <w:p>
            <w:r/>
            <w:r>
              <w:t>in-app notification table + read/write APIs (foundation only)</w:t>
            </w:r>
          </w:p>
        </w:tc>
        <w:tc>
          <w:tcPr>
            <w:tcW w:type="dxa" w:w="2880"/>
          </w:tcPr>
          <w:p>
            <w:r/>
            <w:r>
              <w:t>+ in-app notification on challenger selection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Email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 xml:space="preserve">— </w:t>
            </w:r>
            <w:r>
              <w:rPr>
                <w:i/>
              </w:rPr>
              <w:t>(deferred to 2C)</w:t>
            </w:r>
          </w:p>
        </w:tc>
      </w:tr>
    </w:tbl>
    <w:p/>
    <w:p>
      <w:r>
        <w:t>Once the open questions in §13 are answered, Phase 2A is unblocked.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